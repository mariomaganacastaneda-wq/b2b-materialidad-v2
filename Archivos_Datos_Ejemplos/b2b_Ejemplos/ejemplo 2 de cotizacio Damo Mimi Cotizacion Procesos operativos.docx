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DD" w:rsidRPr="009160ED" w:rsidRDefault="00751600">
      <w:pPr>
        <w:pStyle w:val="Ttulo1"/>
        <w:rPr>
          <w:lang w:val="es-ES"/>
        </w:rPr>
      </w:pPr>
      <w:r>
        <w:rPr>
          <w:lang w:val="es-ES"/>
        </w:rPr>
        <w:t>PROPUESTA</w:t>
      </w:r>
      <w:r w:rsidRPr="009160ED">
        <w:rPr>
          <w:lang w:val="es-ES"/>
        </w:rPr>
        <w:t xml:space="preserve"> DE</w:t>
      </w:r>
      <w:r w:rsidR="00710A06">
        <w:rPr>
          <w:lang w:val="es-ES"/>
        </w:rPr>
        <w:t xml:space="preserve"> </w:t>
      </w:r>
      <w:r w:rsidR="00EA2576">
        <w:rPr>
          <w:lang w:val="es-ES"/>
        </w:rPr>
        <w:t>PROCESOS OPERATIVOS</w:t>
      </w:r>
    </w:p>
    <w:p w:rsidR="004728DD" w:rsidRPr="009160ED" w:rsidRDefault="008F7CB9" w:rsidP="00CB08EF">
      <w:pPr>
        <w:jc w:val="right"/>
        <w:rPr>
          <w:lang w:val="es-ES"/>
        </w:rPr>
      </w:pPr>
      <w:r>
        <w:rPr>
          <w:lang w:val="es-ES"/>
        </w:rPr>
        <w:t>MIÉRCOLES</w:t>
      </w:r>
      <w:r w:rsidRPr="009160ED">
        <w:rPr>
          <w:lang w:val="es-ES"/>
        </w:rPr>
        <w:t xml:space="preserve">, 08 DE </w:t>
      </w:r>
      <w:r>
        <w:rPr>
          <w:lang w:val="es-ES"/>
        </w:rPr>
        <w:t xml:space="preserve">ENERO </w:t>
      </w:r>
      <w:r w:rsidRPr="009160ED">
        <w:rPr>
          <w:lang w:val="es-ES"/>
        </w:rPr>
        <w:t>DE 2025</w:t>
      </w:r>
      <w:r w:rsidR="00863199" w:rsidRPr="009160ED">
        <w:rPr>
          <w:lang w:val="es-ES"/>
        </w:rPr>
        <w:br/>
      </w:r>
    </w:p>
    <w:p w:rsidR="00EA2576" w:rsidRPr="008F7CB9" w:rsidRDefault="00000000" w:rsidP="00EA2576">
      <w:pPr>
        <w:spacing w:before="240" w:after="240"/>
        <w:rPr>
          <w:b/>
          <w:bCs/>
          <w:lang w:val="es-ES"/>
        </w:rPr>
      </w:pPr>
      <w:r w:rsidRPr="009160ED">
        <w:rPr>
          <w:lang w:val="es-ES"/>
        </w:rPr>
        <w:br/>
      </w:r>
      <w:r w:rsidR="008F7CB9">
        <w:rPr>
          <w:lang w:val="es-ES"/>
        </w:rPr>
        <w:t xml:space="preserve"> </w:t>
      </w:r>
      <w:r w:rsidR="008F7CB9" w:rsidRPr="008F7CB9">
        <w:rPr>
          <w:lang w:val="es-ES"/>
        </w:rPr>
        <w:t>AT´N: LIC. CLAUDIA BEATRIZ DAMIÁN ESPINOSA</w:t>
      </w:r>
      <w:r w:rsidR="008F7CB9" w:rsidRPr="009160ED">
        <w:rPr>
          <w:lang w:val="es-ES"/>
        </w:rPr>
        <w:br/>
        <w:t>DIRECTOR</w:t>
      </w:r>
      <w:r w:rsidR="008F7CB9">
        <w:rPr>
          <w:lang w:val="es-ES"/>
        </w:rPr>
        <w:t>A</w:t>
      </w:r>
      <w:r w:rsidR="008F7CB9" w:rsidRPr="009160ED">
        <w:rPr>
          <w:lang w:val="es-ES"/>
        </w:rPr>
        <w:t xml:space="preserve"> GENERAL</w:t>
      </w:r>
      <w:r w:rsidR="008F7CB9">
        <w:rPr>
          <w:lang w:val="es-ES"/>
        </w:rPr>
        <w:t>,</w:t>
      </w:r>
      <w:r w:rsidR="008F7CB9" w:rsidRPr="009160ED">
        <w:rPr>
          <w:lang w:val="es-ES"/>
        </w:rPr>
        <w:br/>
      </w:r>
      <w:r w:rsidR="008F7CB9" w:rsidRPr="008F7CB9">
        <w:rPr>
          <w:b/>
          <w:bCs/>
          <w:lang w:val="es-ES"/>
        </w:rPr>
        <w:t>DAMO SOLUCIONES EN EMPAQUE Y EMBALAJE S.A. DE C.V</w:t>
      </w:r>
      <w:r w:rsidR="00EA2576" w:rsidRPr="008F7CB9">
        <w:rPr>
          <w:b/>
          <w:bCs/>
          <w:lang w:val="es-ES"/>
        </w:rPr>
        <w:t>.</w:t>
      </w:r>
    </w:p>
    <w:p w:rsidR="00EA2576" w:rsidRPr="009160ED" w:rsidRDefault="00EA2576">
      <w:pPr>
        <w:rPr>
          <w:lang w:val="es-ES"/>
        </w:rPr>
      </w:pPr>
    </w:p>
    <w:p w:rsidR="00865AF2" w:rsidRDefault="008F7CB9" w:rsidP="00865AF2">
      <w:pPr>
        <w:jc w:val="both"/>
        <w:rPr>
          <w:lang w:val="es-ES"/>
        </w:rPr>
      </w:pPr>
      <w:r w:rsidRPr="009160ED">
        <w:rPr>
          <w:lang w:val="es-ES"/>
        </w:rPr>
        <w:t>ESTIMAD</w:t>
      </w:r>
      <w:r>
        <w:rPr>
          <w:lang w:val="es-ES"/>
        </w:rPr>
        <w:t>A</w:t>
      </w:r>
      <w:r w:rsidRPr="009160ED">
        <w:rPr>
          <w:lang w:val="es-ES"/>
        </w:rPr>
        <w:t xml:space="preserve"> DIRECTOR</w:t>
      </w:r>
      <w:r>
        <w:rPr>
          <w:lang w:val="es-ES"/>
        </w:rPr>
        <w:t>A</w:t>
      </w:r>
      <w:r w:rsidRPr="009160ED">
        <w:rPr>
          <w:lang w:val="es-ES"/>
        </w:rPr>
        <w:t xml:space="preserve"> GENERAL:</w:t>
      </w:r>
    </w:p>
    <w:p w:rsidR="00EA2576" w:rsidRPr="00EA2576" w:rsidRDefault="00000000" w:rsidP="00EA2576">
      <w:pPr>
        <w:jc w:val="both"/>
        <w:rPr>
          <w:lang w:val="es-ES"/>
        </w:rPr>
      </w:pPr>
      <w:r w:rsidRPr="009160ED">
        <w:rPr>
          <w:lang w:val="es-ES"/>
        </w:rPr>
        <w:br/>
      </w:r>
      <w:r w:rsidR="008F7CB9" w:rsidRPr="008F7CB9">
        <w:rPr>
          <w:b/>
          <w:bCs/>
          <w:lang w:val="es-ES"/>
        </w:rPr>
        <w:t xml:space="preserve">EN </w:t>
      </w:r>
      <w:r w:rsidR="00710A06" w:rsidRPr="008F7CB9">
        <w:rPr>
          <w:b/>
          <w:bCs/>
          <w:lang w:val="es-ES"/>
        </w:rPr>
        <w:t>SOLUTIONS MIMI,</w:t>
      </w:r>
      <w:r w:rsidR="00710A06">
        <w:rPr>
          <w:lang w:val="es-ES"/>
        </w:rPr>
        <w:t xml:space="preserve"> </w:t>
      </w:r>
      <w:r w:rsidR="008F7CB9">
        <w:rPr>
          <w:lang w:val="es-ES"/>
        </w:rPr>
        <w:t>P</w:t>
      </w:r>
      <w:r w:rsidR="008F7CB9" w:rsidRPr="009160ED">
        <w:rPr>
          <w:lang w:val="es-ES"/>
        </w:rPr>
        <w:t>OR MEDIO DE</w:t>
      </w:r>
      <w:r w:rsidR="008F7CB9">
        <w:rPr>
          <w:lang w:val="es-ES"/>
        </w:rPr>
        <w:t xml:space="preserve">L </w:t>
      </w:r>
      <w:r w:rsidR="008F7CB9" w:rsidRPr="009160ED">
        <w:rPr>
          <w:lang w:val="es-ES"/>
        </w:rPr>
        <w:t xml:space="preserve">PRESENTE </w:t>
      </w:r>
      <w:r w:rsidR="008F7CB9">
        <w:rPr>
          <w:lang w:val="es-ES"/>
        </w:rPr>
        <w:t xml:space="preserve">DOCUMENTO </w:t>
      </w:r>
      <w:r w:rsidR="008F7CB9" w:rsidRPr="009160ED">
        <w:rPr>
          <w:lang w:val="es-ES"/>
        </w:rPr>
        <w:t xml:space="preserve">Y EN ATENCIÓN </w:t>
      </w:r>
      <w:r w:rsidR="008F7CB9">
        <w:rPr>
          <w:lang w:val="es-ES"/>
        </w:rPr>
        <w:t xml:space="preserve">A USTED </w:t>
      </w:r>
      <w:r w:rsidR="008F7CB9" w:rsidRPr="009160ED">
        <w:rPr>
          <w:lang w:val="es-ES"/>
        </w:rPr>
        <w:t>PRESENTA</w:t>
      </w:r>
      <w:r w:rsidR="008F7CB9">
        <w:rPr>
          <w:lang w:val="es-ES"/>
        </w:rPr>
        <w:t xml:space="preserve">MOS </w:t>
      </w:r>
      <w:r w:rsidR="008F7CB9" w:rsidRPr="009160ED">
        <w:rPr>
          <w:lang w:val="es-ES"/>
        </w:rPr>
        <w:t>LA SIGUIENTE COTIZACIÓN CORRESPONDIENTE</w:t>
      </w:r>
      <w:r w:rsidR="008F7CB9">
        <w:rPr>
          <w:lang w:val="es-ES"/>
        </w:rPr>
        <w:t xml:space="preserve">, </w:t>
      </w:r>
      <w:r w:rsidR="008F7CB9">
        <w:rPr>
          <w:rFonts w:ascii="Google Sans Text" w:eastAsia="Times New Roman" w:hAnsi="Google Sans Text" w:cs="Times New Roman"/>
          <w:lang w:val="es-ES" w:eastAsia="es-MX"/>
        </w:rPr>
        <w:t>TENEMOS UNA DIVISI</w:t>
      </w:r>
      <w:r w:rsidR="008F7CB9">
        <w:rPr>
          <w:rFonts w:ascii="Google Sans Text" w:eastAsia="Times New Roman" w:hAnsi="Google Sans Text" w:cs="Times New Roman" w:hint="eastAsia"/>
          <w:lang w:val="es-ES" w:eastAsia="es-MX"/>
        </w:rPr>
        <w:t>Ó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N ENFOCADA EN PROCESOS OPERATIVOS </w:t>
      </w:r>
      <w:r w:rsidR="008F7CB9" w:rsidRPr="00FF6BE1">
        <w:rPr>
          <w:rFonts w:ascii="Google Sans Text" w:eastAsia="Times New Roman" w:hAnsi="Google Sans Text" w:cs="Times New Roman"/>
          <w:lang w:val="es-FK" w:eastAsia="es-MX"/>
        </w:rPr>
        <w:t>CORPORATIVOS DE ALTA EFICIENCIA. PRESENTAMOS NUESTRA PROPUESTA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 LA CUAL PONEMOS A SU DISPOSICI</w:t>
      </w:r>
      <w:r w:rsidR="008F7CB9">
        <w:rPr>
          <w:rFonts w:ascii="Google Sans Text" w:eastAsia="Times New Roman" w:hAnsi="Google Sans Text" w:cs="Times New Roman" w:hint="eastAsia"/>
          <w:lang w:val="es-ES" w:eastAsia="es-MX"/>
        </w:rPr>
        <w:t>Ó</w:t>
      </w:r>
      <w:r w:rsidR="008F7CB9">
        <w:rPr>
          <w:rFonts w:ascii="Google Sans Text" w:eastAsia="Times New Roman" w:hAnsi="Google Sans Text" w:cs="Times New Roman"/>
          <w:lang w:val="es-ES" w:eastAsia="es-MX"/>
        </w:rPr>
        <w:t xml:space="preserve">N. </w:t>
      </w:r>
    </w:p>
    <w:p w:rsidR="00EA2576" w:rsidRDefault="008F7CB9" w:rsidP="00EA2576">
      <w:pPr>
        <w:spacing w:after="100" w:afterAutospacing="1"/>
        <w:jc w:val="both"/>
        <w:rPr>
          <w:lang w:val="es-ES"/>
        </w:rPr>
      </w:pPr>
      <w:r w:rsidRPr="00EA2576">
        <w:rPr>
          <w:lang w:val="es-ES"/>
        </w:rPr>
        <w:t>“OPTIMIZAR LOS PROCESOS OPERATIVOS DEL CLIENTE MEDIANTE EL ANÁLISIS, REDISEÑO Y ESTANDARIZACIÓN DE ACTIVIDADES CLAVE, CON EL FIN DE MEJORAR EFICIENCIA, CONTROL Y CONTINUIDAD OPERATIVA.”</w:t>
      </w: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t xml:space="preserve">1. ALCANCE </w:t>
      </w:r>
    </w:p>
    <w:p w:rsidR="00EA2576" w:rsidRDefault="00EA2576" w:rsidP="00EA2576">
      <w:pPr>
        <w:spacing w:after="100" w:afterAutospacing="1"/>
        <w:jc w:val="both"/>
        <w:rPr>
          <w:lang w:val="es-ES"/>
        </w:rPr>
      </w:pPr>
      <w:r w:rsidRPr="00EA2576">
        <w:rPr>
          <w:lang w:val="es-ES"/>
        </w:rPr>
        <w:t>Optimizar los procesos operativos del cliente mediante el análisis, rediseño y estandarización de actividades clave, con el fin de mejorar eficiencia, control y continuidad operativa.</w:t>
      </w:r>
    </w:p>
    <w:p w:rsidR="00EA2576" w:rsidRPr="00EA2576" w:rsidRDefault="00EA2576" w:rsidP="00EA2576">
      <w:pPr>
        <w:spacing w:after="100" w:afterAutospacing="1"/>
        <w:ind w:left="720"/>
        <w:jc w:val="both"/>
        <w:rPr>
          <w:lang w:val="es-ES"/>
        </w:rPr>
      </w:pPr>
      <w:r>
        <w:rPr>
          <w:rFonts w:ascii="Google Sans Text" w:hAnsi="Google Sans Text"/>
          <w:lang w:val="es-ES"/>
        </w:rPr>
        <w:t xml:space="preserve">Se inicia: </w:t>
      </w:r>
      <w:r>
        <w:rPr>
          <w:lang w:val="es-ES"/>
        </w:rPr>
        <w:t xml:space="preserve"> C</w:t>
      </w:r>
      <w:r w:rsidRPr="00096593">
        <w:rPr>
          <w:lang w:val="es-ES"/>
        </w:rPr>
        <w:t xml:space="preserve">on un </w:t>
      </w:r>
      <w:r w:rsidRPr="00EA2576">
        <w:rPr>
          <w:lang w:val="es-ES"/>
        </w:rPr>
        <w:t>Diagnóstico de procesos actuales (AS-IS)</w:t>
      </w:r>
    </w:p>
    <w:p w:rsidR="00EA2576" w:rsidRDefault="00EA2576" w:rsidP="00EA2576">
      <w:pPr>
        <w:pStyle w:val="NormalWeb"/>
        <w:ind w:left="720"/>
      </w:pPr>
      <w:r>
        <w:t>Objetivo:</w:t>
      </w:r>
    </w:p>
    <w:p w:rsidR="00EA2576" w:rsidRDefault="00EA2576" w:rsidP="00EA257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Identificar cuellos de botella</w:t>
      </w:r>
    </w:p>
    <w:p w:rsidR="00EA2576" w:rsidRDefault="00EA2576" w:rsidP="00EA257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Detectar duplicidades</w:t>
      </w:r>
    </w:p>
    <w:p w:rsidR="00EA2576" w:rsidRDefault="00EA2576" w:rsidP="00EA2576">
      <w:pPr>
        <w:pStyle w:val="NormalWeb"/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>
        <w:t>Identificar riesgos operativos</w:t>
      </w:r>
    </w:p>
    <w:p w:rsidR="00407BF4" w:rsidRPr="00096593" w:rsidRDefault="00407BF4" w:rsidP="00407BF4">
      <w:pPr>
        <w:pStyle w:val="NormalWeb"/>
      </w:pPr>
    </w:p>
    <w:p w:rsidR="00EA2576" w:rsidRPr="00FF6BE1" w:rsidRDefault="00EA2576" w:rsidP="00EA2576">
      <w:pPr>
        <w:numPr>
          <w:ilvl w:val="0"/>
          <w:numId w:val="10"/>
        </w:numPr>
        <w:tabs>
          <w:tab w:val="clear" w:pos="720"/>
          <w:tab w:val="num" w:pos="1440"/>
        </w:tabs>
        <w:spacing w:after="100" w:afterAutospacing="1" w:line="240" w:lineRule="auto"/>
        <w:ind w:left="1440"/>
        <w:rPr>
          <w:rFonts w:ascii="Google Sans Text" w:eastAsia="Times New Roman" w:hAnsi="Google Sans Text" w:cs="Times New Roman"/>
          <w:lang w:val="es-FK" w:eastAsia="es-MX"/>
        </w:rPr>
      </w:pP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>Hor</w:t>
      </w:r>
      <w:r>
        <w:rPr>
          <w:rFonts w:ascii="Google Sans Text" w:eastAsia="Times New Roman" w:hAnsi="Google Sans Text" w:cs="Times New Roman"/>
          <w:b/>
          <w:bCs/>
          <w:lang w:val="es-ES" w:eastAsia="es-MX"/>
        </w:rPr>
        <w:t xml:space="preserve">as incluidas </w:t>
      </w:r>
      <w:r w:rsidRPr="00FF6BE1">
        <w:rPr>
          <w:rFonts w:ascii="Google Sans Text" w:eastAsia="Times New Roman" w:hAnsi="Google Sans Text" w:cs="Times New Roman"/>
          <w:b/>
          <w:bCs/>
          <w:lang w:val="es-FK" w:eastAsia="es-MX"/>
        </w:rPr>
        <w:t xml:space="preserve"> </w:t>
      </w:r>
      <w:r>
        <w:rPr>
          <w:rFonts w:ascii="Google Sans Text" w:eastAsia="Times New Roman" w:hAnsi="Google Sans Text" w:cs="Times New Roman"/>
          <w:b/>
          <w:bCs/>
          <w:lang w:val="es-ES" w:eastAsia="es-MX"/>
        </w:rPr>
        <w:t>:</w:t>
      </w:r>
    </w:p>
    <w:p w:rsidR="00EA2576" w:rsidRPr="00096593" w:rsidRDefault="00EA2576" w:rsidP="00EA2576">
      <w:pPr>
        <w:numPr>
          <w:ilvl w:val="1"/>
          <w:numId w:val="10"/>
        </w:numPr>
        <w:tabs>
          <w:tab w:val="clear" w:pos="1440"/>
          <w:tab w:val="num" w:pos="2160"/>
        </w:tabs>
        <w:spacing w:after="100" w:afterAutospacing="1" w:line="240" w:lineRule="auto"/>
        <w:ind w:left="2160"/>
        <w:rPr>
          <w:rFonts w:ascii="Google Sans Text" w:eastAsia="Times New Roman" w:hAnsi="Google Sans Text" w:cs="Times New Roman"/>
          <w:lang w:val="es-FK" w:eastAsia="es-MX"/>
        </w:rPr>
      </w:pPr>
      <w:proofErr w:type="gramStart"/>
      <w:r>
        <w:rPr>
          <w:rFonts w:ascii="Google Sans Text" w:eastAsia="Times New Roman" w:hAnsi="Google Sans Text" w:cs="Times New Roman"/>
          <w:lang w:val="es-ES" w:eastAsia="es-MX"/>
        </w:rPr>
        <w:t>Total</w:t>
      </w:r>
      <w:proofErr w:type="gramEnd"/>
      <w:r>
        <w:rPr>
          <w:rFonts w:ascii="Google Sans Text" w:eastAsia="Times New Roman" w:hAnsi="Google Sans Text" w:cs="Times New Roman"/>
          <w:lang w:val="es-ES" w:eastAsia="es-MX"/>
        </w:rPr>
        <w:t xml:space="preserve"> de horas por quincena 10 horas </w:t>
      </w:r>
    </w:p>
    <w:p w:rsidR="00EA2576" w:rsidRPr="00863199" w:rsidRDefault="00EA2576" w:rsidP="00EA2576">
      <w:pPr>
        <w:numPr>
          <w:ilvl w:val="1"/>
          <w:numId w:val="10"/>
        </w:numPr>
        <w:tabs>
          <w:tab w:val="clear" w:pos="1440"/>
          <w:tab w:val="num" w:pos="2160"/>
        </w:tabs>
        <w:spacing w:after="100" w:afterAutospacing="1" w:line="240" w:lineRule="auto"/>
        <w:ind w:left="2160"/>
        <w:rPr>
          <w:rFonts w:ascii="Google Sans Text" w:eastAsia="Times New Roman" w:hAnsi="Google Sans Text" w:cs="Times New Roman"/>
          <w:lang w:val="es-FK" w:eastAsia="es-MX"/>
        </w:rPr>
      </w:pPr>
      <w:r>
        <w:rPr>
          <w:rFonts w:ascii="Google Sans Text" w:eastAsia="Times New Roman" w:hAnsi="Google Sans Text" w:cs="Times New Roman"/>
          <w:lang w:val="es-ES" w:eastAsia="es-MX"/>
        </w:rPr>
        <w:t xml:space="preserve">Las horas no utilizadas en la quincena no son acumulables, se requiere apoyo puntual en el trabajo.  </w:t>
      </w:r>
    </w:p>
    <w:p w:rsidR="00EA2576" w:rsidRPr="00EA2576" w:rsidRDefault="00EA2576">
      <w:pPr>
        <w:rPr>
          <w:lang w:val="es-FK"/>
        </w:rPr>
      </w:pP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lastRenderedPageBreak/>
        <w:t>2. HORARIO DE ATENCIÓN</w:t>
      </w:r>
      <w:r>
        <w:rPr>
          <w:lang w:val="es-ES"/>
        </w:rPr>
        <w:t xml:space="preserve"> SOLICITADO POR USTEDES EN FORMA REMOTA</w:t>
      </w:r>
    </w:p>
    <w:p w:rsidR="004728DD" w:rsidRDefault="00000000" w:rsidP="00407BF4">
      <w:pPr>
        <w:ind w:left="720"/>
      </w:pPr>
      <w:r w:rsidRPr="00710A06">
        <w:t xml:space="preserve">Lunes a </w:t>
      </w:r>
      <w:r w:rsidR="00710A06">
        <w:t>Jueves</w:t>
      </w:r>
      <w:r w:rsidRPr="00710A06">
        <w:br/>
        <w:t>9:00 a.m. a 2:00 p.m.</w:t>
      </w:r>
      <w:r w:rsidRPr="00710A06">
        <w:br/>
        <w:t>4:00 p.m. a 6:00 p.m.</w:t>
      </w:r>
    </w:p>
    <w:p w:rsidR="00710A06" w:rsidRPr="00710A06" w:rsidRDefault="00710A06" w:rsidP="00863199">
      <w:pPr>
        <w:ind w:left="720"/>
      </w:pPr>
      <w:r>
        <w:t>Viernes</w:t>
      </w:r>
      <w:r w:rsidRPr="00710A06">
        <w:br/>
        <w:t xml:space="preserve">9:00 a.m. a </w:t>
      </w:r>
      <w:r w:rsidR="00AA33DE">
        <w:t>4</w:t>
      </w:r>
      <w:r w:rsidRPr="00710A06">
        <w:t>:00 p.m.</w:t>
      </w: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t xml:space="preserve">3. PROPUESTA </w:t>
      </w:r>
      <w:r>
        <w:rPr>
          <w:lang w:val="es-ES"/>
        </w:rPr>
        <w:t>COMERCIAL DE EN IGUAL A</w:t>
      </w:r>
    </w:p>
    <w:p w:rsidR="00407BF4" w:rsidRPr="008F7CB9" w:rsidRDefault="00000000" w:rsidP="00407BF4">
      <w:pPr>
        <w:rPr>
          <w:rFonts w:ascii="Calibri" w:eastAsia="Times New Roman" w:hAnsi="Calibri" w:cs="Calibri"/>
          <w:color w:val="000000"/>
          <w:sz w:val="24"/>
          <w:szCs w:val="24"/>
          <w:lang w:val="es-FK" w:eastAsia="es-MX"/>
        </w:rPr>
      </w:pPr>
      <w:r w:rsidRPr="009160ED">
        <w:rPr>
          <w:lang w:val="es-ES"/>
        </w:rPr>
        <w:t>Costo anual del servicio: $</w:t>
      </w:r>
      <w:r w:rsidR="00407BF4">
        <w:rPr>
          <w:lang w:val="es-ES"/>
        </w:rPr>
        <w:t>590,537.</w:t>
      </w:r>
      <w:r w:rsidR="00751600">
        <w:rPr>
          <w:lang w:val="es-ES"/>
        </w:rPr>
        <w:t xml:space="preserve"> pesos</w:t>
      </w:r>
      <w:r w:rsidRPr="009160ED">
        <w:rPr>
          <w:lang w:val="es-ES"/>
        </w:rPr>
        <w:t xml:space="preserve"> (más IVA).</w:t>
      </w:r>
      <w:r w:rsidRPr="009160ED">
        <w:rPr>
          <w:lang w:val="es-ES"/>
        </w:rPr>
        <w:br/>
        <w:t>Esquema de facturación:</w:t>
      </w:r>
      <w:r w:rsidRPr="009160ED">
        <w:rPr>
          <w:lang w:val="es-ES"/>
        </w:rPr>
        <w:br/>
        <w:t xml:space="preserve">Condiciones de crédito: </w:t>
      </w:r>
      <w:r w:rsidR="00407BF4">
        <w:rPr>
          <w:lang w:val="es-ES"/>
        </w:rPr>
        <w:t>100</w:t>
      </w:r>
      <w:r w:rsidRPr="009160ED">
        <w:rPr>
          <w:lang w:val="es-ES"/>
        </w:rPr>
        <w:t xml:space="preserve"> días </w:t>
      </w:r>
      <w:r w:rsidR="00751600">
        <w:rPr>
          <w:lang w:val="es-ES"/>
        </w:rPr>
        <w:t>hábiles.</w:t>
      </w:r>
      <w:r w:rsidRPr="009160ED">
        <w:rPr>
          <w:lang w:val="es-ES"/>
        </w:rPr>
        <w:br/>
        <w:t xml:space="preserve">Forma de pago: </w:t>
      </w:r>
      <w:r w:rsidR="00751600">
        <w:rPr>
          <w:lang w:val="es-ES"/>
        </w:rPr>
        <w:t>a través de t</w:t>
      </w:r>
      <w:r w:rsidRPr="009160ED">
        <w:rPr>
          <w:lang w:val="es-ES"/>
        </w:rPr>
        <w:t>ransferencia electrónica.</w:t>
      </w:r>
    </w:p>
    <w:p w:rsidR="004728DD" w:rsidRPr="009160ED" w:rsidRDefault="008F7CB9">
      <w:pPr>
        <w:pStyle w:val="Ttulo2"/>
        <w:rPr>
          <w:lang w:val="es-ES"/>
        </w:rPr>
      </w:pPr>
      <w:r w:rsidRPr="009160ED">
        <w:rPr>
          <w:lang w:val="es-ES"/>
        </w:rPr>
        <w:t>4. VIGENCIA DE LA COTIZACIÓN</w:t>
      </w:r>
    </w:p>
    <w:p w:rsidR="00407BF4" w:rsidRDefault="00000000" w:rsidP="00863199">
      <w:pPr>
        <w:rPr>
          <w:lang w:val="es-ES"/>
        </w:rPr>
      </w:pPr>
      <w:r w:rsidRPr="009160ED">
        <w:rPr>
          <w:lang w:val="es-ES"/>
        </w:rPr>
        <w:t xml:space="preserve">Válida </w:t>
      </w:r>
      <w:r w:rsidR="00751600">
        <w:rPr>
          <w:lang w:val="es-ES"/>
        </w:rPr>
        <w:t xml:space="preserve">por </w:t>
      </w:r>
      <w:r w:rsidR="00407BF4">
        <w:rPr>
          <w:lang w:val="es-ES"/>
        </w:rPr>
        <w:t>45</w:t>
      </w:r>
      <w:r w:rsidR="00751600">
        <w:rPr>
          <w:lang w:val="es-ES"/>
        </w:rPr>
        <w:t xml:space="preserve"> días naturales</w:t>
      </w:r>
      <w:r w:rsidRPr="009160ED">
        <w:rPr>
          <w:lang w:val="es-ES"/>
        </w:rPr>
        <w:t>.</w:t>
      </w:r>
    </w:p>
    <w:p w:rsidR="00863199" w:rsidRDefault="008F7CB9" w:rsidP="008F7CB9">
      <w:pPr>
        <w:pStyle w:val="Ttulo2"/>
        <w:rPr>
          <w:lang w:val="es-ES"/>
        </w:rPr>
      </w:pPr>
      <w:r>
        <w:rPr>
          <w:lang w:val="es-ES"/>
        </w:rPr>
        <w:t>5</w:t>
      </w:r>
      <w:r w:rsidRPr="009160ED">
        <w:rPr>
          <w:lang w:val="es-ES"/>
        </w:rPr>
        <w:t xml:space="preserve">. </w:t>
      </w:r>
      <w:r>
        <w:rPr>
          <w:lang w:val="es-ES"/>
        </w:rPr>
        <w:t>REQUIERE CONTRATO</w:t>
      </w:r>
    </w:p>
    <w:p w:rsidR="008F7CB9" w:rsidRDefault="008F7CB9" w:rsidP="008F7CB9">
      <w:pPr>
        <w:rPr>
          <w:lang w:val="es-ES"/>
        </w:rPr>
      </w:pPr>
      <w:r>
        <w:rPr>
          <w:lang w:val="es-ES"/>
        </w:rPr>
        <w:t xml:space="preserve">En caso de ser aceptada la cotización actual se requiere firmar contrato, </w:t>
      </w:r>
    </w:p>
    <w:p w:rsidR="008F7CB9" w:rsidRDefault="008F7CB9" w:rsidP="008F7CB9">
      <w:pPr>
        <w:rPr>
          <w:lang w:val="es-ES"/>
        </w:rPr>
      </w:pPr>
      <w:r>
        <w:rPr>
          <w:lang w:val="es-ES"/>
        </w:rPr>
        <w:t>Nombre del Representante Legal con poder para Firmar Contrato</w:t>
      </w:r>
    </w:p>
    <w:p w:rsidR="008F7CB9" w:rsidRPr="008F7CB9" w:rsidRDefault="008F7CB9" w:rsidP="008F7CB9">
      <w:pPr>
        <w:rPr>
          <w:lang w:val="es-ES"/>
        </w:rPr>
      </w:pPr>
      <w:r>
        <w:rPr>
          <w:lang w:val="es-ES"/>
        </w:rPr>
        <w:t xml:space="preserve">__________________________________ </w:t>
      </w:r>
    </w:p>
    <w:p w:rsidR="004728DD" w:rsidRDefault="008F7CB9">
      <w:pPr>
        <w:pStyle w:val="Ttulo2"/>
        <w:rPr>
          <w:lang w:val="es-ES"/>
        </w:rPr>
      </w:pPr>
      <w:r>
        <w:rPr>
          <w:lang w:val="es-ES"/>
        </w:rPr>
        <w:t>6</w:t>
      </w:r>
      <w:r w:rsidRPr="009160ED">
        <w:rPr>
          <w:lang w:val="es-ES"/>
        </w:rPr>
        <w:t xml:space="preserve">. </w:t>
      </w:r>
      <w:r>
        <w:rPr>
          <w:lang w:val="es-ES"/>
        </w:rPr>
        <w:t xml:space="preserve">EN CASO DE ACEPTACIÓN FIRMA LA PROPUESTA   </w:t>
      </w:r>
    </w:p>
    <w:p w:rsidR="00407BF4" w:rsidRDefault="00407BF4" w:rsidP="00751600">
      <w:pPr>
        <w:rPr>
          <w:lang w:val="es-ES"/>
        </w:rPr>
      </w:pPr>
    </w:p>
    <w:p w:rsidR="00751600" w:rsidRPr="00751600" w:rsidRDefault="00751600" w:rsidP="00751600">
      <w:pPr>
        <w:rPr>
          <w:lang w:val="es-ES"/>
        </w:rPr>
      </w:pPr>
      <w:r w:rsidRPr="009160ED">
        <w:rPr>
          <w:lang w:val="es-ES"/>
        </w:rPr>
        <w:t>Fecha: ________</w:t>
      </w:r>
      <w:r>
        <w:rPr>
          <w:lang w:val="es-ES"/>
        </w:rPr>
        <w:t>_________________</w:t>
      </w:r>
      <w:r w:rsidRPr="009160ED">
        <w:rPr>
          <w:lang w:val="es-ES"/>
        </w:rPr>
        <w:t>______</w:t>
      </w:r>
    </w:p>
    <w:p w:rsidR="00751600" w:rsidRDefault="00000000">
      <w:pPr>
        <w:rPr>
          <w:lang w:val="es-ES"/>
        </w:rPr>
      </w:pPr>
      <w:r w:rsidRPr="009160ED">
        <w:rPr>
          <w:lang w:val="es-ES"/>
        </w:rPr>
        <w:t>Nombre: ____________________________</w:t>
      </w:r>
      <w:r w:rsidRPr="009160ED">
        <w:rPr>
          <w:lang w:val="es-ES"/>
        </w:rPr>
        <w:br/>
        <w:t>Puesto: _____________________________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____________________________________________</w:t>
      </w:r>
    </w:p>
    <w:p w:rsidR="002346C1" w:rsidRDefault="002346C1">
      <w:pPr>
        <w:rPr>
          <w:lang w:val="es-ES"/>
        </w:rPr>
      </w:pPr>
      <w:r w:rsidRPr="009160ED">
        <w:rPr>
          <w:lang w:val="es-ES"/>
        </w:rPr>
        <w:t>Firma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 xml:space="preserve">A </w:t>
      </w:r>
      <w:r w:rsidR="002346C1" w:rsidRPr="009160ED">
        <w:rPr>
          <w:lang w:val="es-ES"/>
        </w:rPr>
        <w:t xml:space="preserve">T E N T A M E N T </w:t>
      </w:r>
      <w:r w:rsidR="002346C1">
        <w:rPr>
          <w:lang w:val="es-ES"/>
        </w:rPr>
        <w:t>E</w:t>
      </w:r>
    </w:p>
    <w:p w:rsidR="002346C1" w:rsidRDefault="00751600">
      <w:pPr>
        <w:rPr>
          <w:lang w:val="es-ES"/>
        </w:rPr>
      </w:pPr>
      <w:r>
        <w:rPr>
          <w:lang w:val="es-ES"/>
        </w:rPr>
        <w:t xml:space="preserve">SOLUTIONS MIMI </w:t>
      </w:r>
    </w:p>
    <w:p w:rsidR="002346C1" w:rsidRDefault="002346C1">
      <w:pPr>
        <w:rPr>
          <w:lang w:val="es-ES"/>
        </w:rPr>
      </w:pPr>
    </w:p>
    <w:p w:rsidR="002346C1" w:rsidRDefault="002346C1">
      <w:pPr>
        <w:rPr>
          <w:lang w:val="es-ES"/>
        </w:rPr>
      </w:pPr>
      <w:r>
        <w:rPr>
          <w:lang w:val="es-ES"/>
        </w:rPr>
        <w:t>FIDEL MARTINEZ</w:t>
      </w:r>
    </w:p>
    <w:p w:rsidR="004728DD" w:rsidRPr="009160ED" w:rsidRDefault="002346C1">
      <w:pPr>
        <w:rPr>
          <w:lang w:val="es-ES"/>
        </w:rPr>
      </w:pPr>
      <w:r>
        <w:rPr>
          <w:lang w:val="es-ES"/>
        </w:rPr>
        <w:t>VENTAS</w:t>
      </w:r>
    </w:p>
    <w:sectPr w:rsidR="004728DD" w:rsidRPr="009160E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F64E5" w:rsidRDefault="007F64E5" w:rsidP="001C12B1">
      <w:pPr>
        <w:spacing w:after="0" w:line="240" w:lineRule="auto"/>
      </w:pPr>
      <w:r>
        <w:separator/>
      </w:r>
    </w:p>
  </w:endnote>
  <w:endnote w:type="continuationSeparator" w:id="0">
    <w:p w:rsidR="007F64E5" w:rsidRDefault="007F64E5" w:rsidP="001C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Google Sans Text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1C12B1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-894498</wp:posOffset>
          </wp:positionH>
          <wp:positionV relativeFrom="paragraph">
            <wp:posOffset>-1445105</wp:posOffset>
          </wp:positionV>
          <wp:extent cx="6498444" cy="2078015"/>
          <wp:effectExtent l="0" t="0" r="4445" b="5080"/>
          <wp:wrapNone/>
          <wp:docPr id="166699352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993528" name="Imagen 1666993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8444" cy="207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F64E5" w:rsidRDefault="007F64E5" w:rsidP="001C12B1">
      <w:pPr>
        <w:spacing w:after="0" w:line="240" w:lineRule="auto"/>
      </w:pPr>
      <w:r>
        <w:separator/>
      </w:r>
    </w:p>
  </w:footnote>
  <w:footnote w:type="continuationSeparator" w:id="0">
    <w:p w:rsidR="007F64E5" w:rsidRDefault="007F64E5" w:rsidP="001C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D45CBC" w:rsidP="00D45CBC">
    <w:pPr>
      <w:pStyle w:val="Encabezado"/>
      <w:jc w:val="center"/>
    </w:pPr>
    <w:r>
      <w:rPr>
        <w:noProof/>
      </w:rPr>
      <w:drawing>
        <wp:inline distT="0" distB="0" distL="0" distR="0">
          <wp:extent cx="1769326" cy="524900"/>
          <wp:effectExtent l="0" t="0" r="0" b="0"/>
          <wp:docPr id="17234180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418011" name="Imagen 17234180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7203" cy="545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193A7C"/>
    <w:multiLevelType w:val="multilevel"/>
    <w:tmpl w:val="DDE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D1CA0"/>
    <w:multiLevelType w:val="multilevel"/>
    <w:tmpl w:val="BC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45208">
    <w:abstractNumId w:val="8"/>
  </w:num>
  <w:num w:numId="2" w16cid:durableId="1401714965">
    <w:abstractNumId w:val="6"/>
  </w:num>
  <w:num w:numId="3" w16cid:durableId="314337560">
    <w:abstractNumId w:val="5"/>
  </w:num>
  <w:num w:numId="4" w16cid:durableId="86653671">
    <w:abstractNumId w:val="4"/>
  </w:num>
  <w:num w:numId="5" w16cid:durableId="1041517969">
    <w:abstractNumId w:val="7"/>
  </w:num>
  <w:num w:numId="6" w16cid:durableId="402073340">
    <w:abstractNumId w:val="3"/>
  </w:num>
  <w:num w:numId="7" w16cid:durableId="1341618068">
    <w:abstractNumId w:val="2"/>
  </w:num>
  <w:num w:numId="8" w16cid:durableId="1795520609">
    <w:abstractNumId w:val="1"/>
  </w:num>
  <w:num w:numId="9" w16cid:durableId="1807158987">
    <w:abstractNumId w:val="0"/>
  </w:num>
  <w:num w:numId="10" w16cid:durableId="614754617">
    <w:abstractNumId w:val="10"/>
  </w:num>
  <w:num w:numId="11" w16cid:durableId="1062404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B74"/>
    <w:rsid w:val="001C12B1"/>
    <w:rsid w:val="002346C1"/>
    <w:rsid w:val="0029639D"/>
    <w:rsid w:val="00326F90"/>
    <w:rsid w:val="003751EA"/>
    <w:rsid w:val="00407BF4"/>
    <w:rsid w:val="004728DD"/>
    <w:rsid w:val="00705B21"/>
    <w:rsid w:val="00710A06"/>
    <w:rsid w:val="00751600"/>
    <w:rsid w:val="007F64E5"/>
    <w:rsid w:val="00863199"/>
    <w:rsid w:val="00865AF2"/>
    <w:rsid w:val="008F7CB9"/>
    <w:rsid w:val="009160ED"/>
    <w:rsid w:val="00985B65"/>
    <w:rsid w:val="009C6E82"/>
    <w:rsid w:val="00A53425"/>
    <w:rsid w:val="00AA1D8D"/>
    <w:rsid w:val="00AA33DE"/>
    <w:rsid w:val="00B22405"/>
    <w:rsid w:val="00B47730"/>
    <w:rsid w:val="00CB0664"/>
    <w:rsid w:val="00CB08EF"/>
    <w:rsid w:val="00D45CBC"/>
    <w:rsid w:val="00EA2576"/>
    <w:rsid w:val="00EE27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28C7B55"/>
  <w14:defaultImageDpi w14:val="300"/>
  <w15:docId w15:val="{61F7E88A-92C2-2945-B6F7-09E993A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A2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FK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2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319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8</cp:revision>
  <dcterms:created xsi:type="dcterms:W3CDTF">2026-01-18T21:45:00Z</dcterms:created>
  <dcterms:modified xsi:type="dcterms:W3CDTF">2026-02-05T01:10:00Z</dcterms:modified>
  <cp:category/>
</cp:coreProperties>
</file>