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28DD" w:rsidRPr="009160ED" w:rsidRDefault="00751600">
      <w:pPr>
        <w:pStyle w:val="Ttulo1"/>
        <w:rPr>
          <w:lang w:val="es-ES"/>
        </w:rPr>
      </w:pPr>
      <w:r>
        <w:rPr>
          <w:lang w:val="es-ES"/>
        </w:rPr>
        <w:t>PROPUESTA</w:t>
      </w:r>
      <w:r w:rsidRPr="009160ED">
        <w:rPr>
          <w:lang w:val="es-ES"/>
        </w:rPr>
        <w:t xml:space="preserve"> DE</w:t>
      </w:r>
      <w:r w:rsidR="00710A06">
        <w:rPr>
          <w:lang w:val="es-ES"/>
        </w:rPr>
        <w:t xml:space="preserve"> </w:t>
      </w:r>
      <w:r w:rsidR="00865AF2" w:rsidRPr="00865AF2">
        <w:rPr>
          <w:lang w:val="es-ES"/>
        </w:rPr>
        <w:t>SOPORTE A REDES DE AREA LOCAL Y COMPUTADORAS,</w:t>
      </w:r>
    </w:p>
    <w:p w:rsidR="004728DD" w:rsidRPr="009160ED" w:rsidRDefault="00000000" w:rsidP="00CB08EF">
      <w:pPr>
        <w:jc w:val="right"/>
        <w:rPr>
          <w:lang w:val="es-ES"/>
        </w:rPr>
      </w:pPr>
      <w:r w:rsidRPr="009160ED">
        <w:rPr>
          <w:lang w:val="es-ES"/>
        </w:rPr>
        <w:t>Lunes, 08 de diciembre de 2025</w:t>
      </w:r>
      <w:r w:rsidRPr="009160ED">
        <w:rPr>
          <w:lang w:val="es-ES"/>
        </w:rPr>
        <w:br/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>Atención:</w:t>
      </w:r>
      <w:r w:rsidRPr="009160ED">
        <w:rPr>
          <w:lang w:val="es-ES"/>
        </w:rPr>
        <w:br/>
        <w:t>C. César Cruz Ortega</w:t>
      </w:r>
      <w:r w:rsidRPr="009160ED">
        <w:rPr>
          <w:lang w:val="es-ES"/>
        </w:rPr>
        <w:br/>
      </w:r>
      <w:proofErr w:type="gramStart"/>
      <w:r w:rsidRPr="009160ED">
        <w:rPr>
          <w:lang w:val="es-ES"/>
        </w:rPr>
        <w:t>Director General</w:t>
      </w:r>
      <w:proofErr w:type="gramEnd"/>
      <w:r w:rsidR="00710A06">
        <w:rPr>
          <w:lang w:val="es-ES"/>
        </w:rPr>
        <w:t>,</w:t>
      </w:r>
      <w:r w:rsidRPr="009160ED">
        <w:rPr>
          <w:lang w:val="es-ES"/>
        </w:rPr>
        <w:br/>
        <w:t>CESMA SEGURIDAD PRIVADA S.A. DE C.V.</w:t>
      </w:r>
      <w:r w:rsidRPr="009160ED">
        <w:rPr>
          <w:lang w:val="es-ES"/>
        </w:rPr>
        <w:br/>
      </w:r>
    </w:p>
    <w:p w:rsidR="00865AF2" w:rsidRDefault="00000000" w:rsidP="00865AF2">
      <w:pPr>
        <w:jc w:val="both"/>
        <w:rPr>
          <w:lang w:val="es-ES"/>
        </w:rPr>
      </w:pPr>
      <w:r w:rsidRPr="009160ED">
        <w:rPr>
          <w:lang w:val="es-ES"/>
        </w:rPr>
        <w:t xml:space="preserve">Estimado </w:t>
      </w:r>
      <w:proofErr w:type="gramStart"/>
      <w:r w:rsidRPr="009160ED">
        <w:rPr>
          <w:lang w:val="es-ES"/>
        </w:rPr>
        <w:t>Director General</w:t>
      </w:r>
      <w:proofErr w:type="gramEnd"/>
      <w:r w:rsidRPr="009160ED">
        <w:rPr>
          <w:lang w:val="es-ES"/>
        </w:rPr>
        <w:t>:</w:t>
      </w:r>
    </w:p>
    <w:p w:rsidR="004728DD" w:rsidRPr="009160ED" w:rsidRDefault="00000000" w:rsidP="00865AF2">
      <w:pPr>
        <w:jc w:val="both"/>
        <w:rPr>
          <w:lang w:val="es-ES"/>
        </w:rPr>
      </w:pPr>
      <w:r w:rsidRPr="009160ED">
        <w:rPr>
          <w:lang w:val="es-ES"/>
        </w:rPr>
        <w:br/>
      </w:r>
      <w:r w:rsidR="00710A06">
        <w:rPr>
          <w:lang w:val="es-ES"/>
        </w:rPr>
        <w:t>SOLUTIONS MIMI, P</w:t>
      </w:r>
      <w:r w:rsidRPr="009160ED">
        <w:rPr>
          <w:lang w:val="es-ES"/>
        </w:rPr>
        <w:t>or medio de</w:t>
      </w:r>
      <w:r w:rsidR="00710A06">
        <w:rPr>
          <w:lang w:val="es-ES"/>
        </w:rPr>
        <w:t xml:space="preserve">l </w:t>
      </w:r>
      <w:r w:rsidRPr="009160ED">
        <w:rPr>
          <w:lang w:val="es-ES"/>
        </w:rPr>
        <w:t xml:space="preserve">presente </w:t>
      </w:r>
      <w:r w:rsidR="00710A06">
        <w:rPr>
          <w:lang w:val="es-ES"/>
        </w:rPr>
        <w:t xml:space="preserve">documento </w:t>
      </w:r>
      <w:r w:rsidRPr="009160ED">
        <w:rPr>
          <w:lang w:val="es-ES"/>
        </w:rPr>
        <w:t xml:space="preserve">y en atención </w:t>
      </w:r>
      <w:r w:rsidR="00865AF2">
        <w:rPr>
          <w:lang w:val="es-ES"/>
        </w:rPr>
        <w:t xml:space="preserve">a usted </w:t>
      </w:r>
      <w:r w:rsidR="00710A06" w:rsidRPr="009160ED">
        <w:rPr>
          <w:lang w:val="es-ES"/>
        </w:rPr>
        <w:t>presenta</w:t>
      </w:r>
      <w:r w:rsidR="00710A06">
        <w:rPr>
          <w:lang w:val="es-ES"/>
        </w:rPr>
        <w:t xml:space="preserve">mos </w:t>
      </w:r>
      <w:r w:rsidR="00710A06" w:rsidRPr="009160ED">
        <w:rPr>
          <w:lang w:val="es-ES"/>
        </w:rPr>
        <w:t>la</w:t>
      </w:r>
      <w:r w:rsidRPr="009160ED">
        <w:rPr>
          <w:lang w:val="es-ES"/>
        </w:rPr>
        <w:t xml:space="preserve"> siguiente cotización correspondiente a </w:t>
      </w:r>
      <w:r w:rsidR="00710A06">
        <w:rPr>
          <w:lang w:val="es-ES"/>
        </w:rPr>
        <w:t xml:space="preserve">de </w:t>
      </w:r>
      <w:r w:rsidR="00865AF2" w:rsidRPr="00865AF2">
        <w:rPr>
          <w:lang w:val="es-ES"/>
        </w:rPr>
        <w:t>soporte a redes de área local y computadoras,</w:t>
      </w:r>
      <w:r w:rsidR="00AA33DE">
        <w:rPr>
          <w:lang w:val="es-ES"/>
        </w:rPr>
        <w:t xml:space="preserve"> para la </w:t>
      </w:r>
      <w:r w:rsidR="00AA33DE" w:rsidRPr="00AA33DE">
        <w:rPr>
          <w:lang w:val="es-ES"/>
        </w:rPr>
        <w:t xml:space="preserve">configuración y puesta en operación de infraestructura de red de área local (LAN) y equipos de cómputo, conforme a las necesidades </w:t>
      </w:r>
      <w:r w:rsidR="00AA33DE">
        <w:rPr>
          <w:lang w:val="es-ES"/>
        </w:rPr>
        <w:t>y en soporte remoto</w:t>
      </w:r>
      <w:r w:rsidR="00AA33DE" w:rsidRPr="00AA33DE">
        <w:rPr>
          <w:lang w:val="es-ES"/>
        </w:rPr>
        <w:t>.”</w:t>
      </w:r>
    </w:p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 xml:space="preserve">1. Alcance </w:t>
      </w:r>
    </w:p>
    <w:p w:rsidR="00710A06" w:rsidRDefault="00710A06">
      <w:pPr>
        <w:rPr>
          <w:lang w:val="es-ES"/>
        </w:rPr>
      </w:pPr>
      <w:r w:rsidRPr="00710A06">
        <w:rPr>
          <w:lang w:val="es-ES"/>
        </w:rPr>
        <w:t xml:space="preserve">Administración y gestión profesional </w:t>
      </w:r>
      <w:r w:rsidR="00AA33DE">
        <w:rPr>
          <w:lang w:val="es-ES"/>
        </w:rPr>
        <w:t xml:space="preserve">para el </w:t>
      </w:r>
      <w:r w:rsidR="00AA33DE" w:rsidRPr="00865AF2">
        <w:rPr>
          <w:lang w:val="es-ES"/>
        </w:rPr>
        <w:t>soporte a redes de área local y computadoras</w:t>
      </w:r>
      <w:r w:rsidR="00AA33DE" w:rsidRPr="00710A06">
        <w:rPr>
          <w:lang w:val="es-ES"/>
        </w:rPr>
        <w:t xml:space="preserve"> </w:t>
      </w:r>
      <w:r w:rsidRPr="00710A06">
        <w:rPr>
          <w:lang w:val="es-ES"/>
        </w:rPr>
        <w:t xml:space="preserve">del </w:t>
      </w:r>
      <w:r>
        <w:rPr>
          <w:lang w:val="es-ES"/>
        </w:rPr>
        <w:t>CESMA SEGURIDAD PR</w:t>
      </w:r>
      <w:r w:rsidR="00AA33DE">
        <w:rPr>
          <w:lang w:val="es-ES"/>
        </w:rPr>
        <w:t>I</w:t>
      </w:r>
      <w:r>
        <w:rPr>
          <w:lang w:val="es-ES"/>
        </w:rPr>
        <w:t>VADA</w:t>
      </w:r>
      <w:r w:rsidRPr="00710A06">
        <w:rPr>
          <w:lang w:val="es-ES"/>
        </w:rPr>
        <w:t xml:space="preserve">, con el objetivo de mantener </w:t>
      </w:r>
      <w:r w:rsidR="00AA33DE">
        <w:rPr>
          <w:lang w:val="es-ES"/>
        </w:rPr>
        <w:t>la infraestructura de TI en funcionamiento</w:t>
      </w:r>
    </w:p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>2. Horario de Atención</w:t>
      </w:r>
      <w:r w:rsidR="00710A06">
        <w:rPr>
          <w:lang w:val="es-ES"/>
        </w:rPr>
        <w:t xml:space="preserve"> solicitado por ustedes en forma remota</w:t>
      </w:r>
    </w:p>
    <w:p w:rsidR="004728DD" w:rsidRDefault="00000000">
      <w:r w:rsidRPr="00710A06">
        <w:t xml:space="preserve">Lunes a </w:t>
      </w:r>
      <w:r w:rsidR="00710A06">
        <w:t>Jueves</w:t>
      </w:r>
      <w:r w:rsidRPr="00710A06">
        <w:br/>
        <w:t>9:00 a.m. a 2:00 p.m.</w:t>
      </w:r>
      <w:r w:rsidRPr="00710A06">
        <w:br/>
        <w:t>4:00 p.m. a 6:00 p.m.</w:t>
      </w:r>
    </w:p>
    <w:p w:rsidR="00710A06" w:rsidRDefault="00710A06" w:rsidP="00710A06">
      <w:r>
        <w:t>Viernes</w:t>
      </w:r>
      <w:r w:rsidRPr="00710A06">
        <w:br/>
        <w:t xml:space="preserve">9:00 a.m. a </w:t>
      </w:r>
      <w:r w:rsidR="00AA33DE">
        <w:t>4</w:t>
      </w:r>
      <w:r w:rsidRPr="00710A06">
        <w:t>:00 p.m.</w:t>
      </w:r>
    </w:p>
    <w:p w:rsidR="00710A06" w:rsidRPr="00710A06" w:rsidRDefault="00710A06"/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 xml:space="preserve">3. Propuesta </w:t>
      </w:r>
      <w:r w:rsidR="00710A06">
        <w:rPr>
          <w:lang w:val="es-ES"/>
        </w:rPr>
        <w:t xml:space="preserve">Comercial </w:t>
      </w:r>
    </w:p>
    <w:p w:rsidR="00A53425" w:rsidRPr="00A53425" w:rsidRDefault="00000000" w:rsidP="00A53425">
      <w:pPr>
        <w:rPr>
          <w:rFonts w:ascii="Calibri" w:eastAsia="Times New Roman" w:hAnsi="Calibri" w:cs="Calibri"/>
          <w:color w:val="000000"/>
          <w:sz w:val="24"/>
          <w:szCs w:val="24"/>
          <w:lang w:val="es-FK" w:eastAsia="es-MX"/>
        </w:rPr>
      </w:pPr>
      <w:r w:rsidRPr="009160ED">
        <w:rPr>
          <w:lang w:val="es-ES"/>
        </w:rPr>
        <w:t>Costo anual del servicio: $</w:t>
      </w:r>
      <w:r w:rsidR="00AA33DE">
        <w:rPr>
          <w:lang w:val="es-ES"/>
        </w:rPr>
        <w:t>621</w:t>
      </w:r>
      <w:r w:rsidRPr="009160ED">
        <w:rPr>
          <w:lang w:val="es-ES"/>
        </w:rPr>
        <w:t>,000.00</w:t>
      </w:r>
      <w:r w:rsidR="00751600">
        <w:rPr>
          <w:lang w:val="es-ES"/>
        </w:rPr>
        <w:t xml:space="preserve"> pesos</w:t>
      </w:r>
      <w:r w:rsidRPr="009160ED">
        <w:rPr>
          <w:lang w:val="es-ES"/>
        </w:rPr>
        <w:t xml:space="preserve"> (más IVA).</w:t>
      </w:r>
    </w:p>
    <w:p w:rsidR="00AA33DE" w:rsidRPr="00AA33DE" w:rsidRDefault="00AA33DE" w:rsidP="00AA33DE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FK" w:eastAsia="es-MX"/>
        </w:rPr>
      </w:pPr>
    </w:p>
    <w:p w:rsidR="001C12B1" w:rsidRDefault="001C12B1">
      <w:pPr>
        <w:rPr>
          <w:lang w:val="es-ES"/>
        </w:rPr>
      </w:pPr>
    </w:p>
    <w:p w:rsidR="001C12B1" w:rsidRDefault="001C12B1">
      <w:pPr>
        <w:rPr>
          <w:lang w:val="es-ES"/>
        </w:rPr>
      </w:pPr>
    </w:p>
    <w:p w:rsidR="001C12B1" w:rsidRDefault="001C12B1">
      <w:pPr>
        <w:rPr>
          <w:lang w:val="es-ES"/>
        </w:rPr>
      </w:pPr>
    </w:p>
    <w:p w:rsidR="001C12B1" w:rsidRDefault="001C12B1">
      <w:pPr>
        <w:rPr>
          <w:lang w:val="es-ES"/>
        </w:rPr>
      </w:pPr>
    </w:p>
    <w:p w:rsidR="001C12B1" w:rsidRDefault="001C12B1">
      <w:pPr>
        <w:rPr>
          <w:lang w:val="es-ES"/>
        </w:rPr>
      </w:pPr>
    </w:p>
    <w:p w:rsidR="001C12B1" w:rsidRDefault="001C12B1">
      <w:pPr>
        <w:rPr>
          <w:lang w:val="es-ES"/>
        </w:rPr>
      </w:pP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br/>
        <w:t>Esquema de facturación:</w:t>
      </w:r>
      <w:r w:rsidRPr="009160ED">
        <w:rPr>
          <w:lang w:val="es-ES"/>
        </w:rPr>
        <w:br/>
        <w:t>- Facturación quincenal.</w:t>
      </w:r>
      <w:r w:rsidRPr="009160ED">
        <w:rPr>
          <w:lang w:val="es-ES"/>
        </w:rPr>
        <w:br/>
        <w:t>- 24 facturas quincenales durante el año.</w:t>
      </w:r>
      <w:r w:rsidRPr="009160ED">
        <w:rPr>
          <w:lang w:val="es-ES"/>
        </w:rPr>
        <w:br/>
        <w:t>- Importe por factura quincenal: $</w:t>
      </w:r>
      <w:r w:rsidR="00AA33DE">
        <w:rPr>
          <w:lang w:val="es-ES"/>
        </w:rPr>
        <w:t>25</w:t>
      </w:r>
      <w:r w:rsidRPr="009160ED">
        <w:rPr>
          <w:lang w:val="es-ES"/>
        </w:rPr>
        <w:t>,</w:t>
      </w:r>
      <w:r w:rsidR="00AA33DE">
        <w:rPr>
          <w:lang w:val="es-ES"/>
        </w:rPr>
        <w:t>875</w:t>
      </w:r>
      <w:r w:rsidRPr="009160ED">
        <w:rPr>
          <w:lang w:val="es-ES"/>
        </w:rPr>
        <w:t xml:space="preserve">.00 </w:t>
      </w:r>
      <w:r w:rsidR="00751600">
        <w:rPr>
          <w:lang w:val="es-ES"/>
        </w:rPr>
        <w:t>pesos</w:t>
      </w:r>
      <w:r w:rsidRPr="009160ED">
        <w:rPr>
          <w:lang w:val="es-ES"/>
        </w:rPr>
        <w:t xml:space="preserve"> (más IVA).</w:t>
      </w:r>
      <w:r w:rsidRPr="009160ED">
        <w:rPr>
          <w:lang w:val="es-ES"/>
        </w:rPr>
        <w:br/>
        <w:t xml:space="preserve">Condiciones de crédito: </w:t>
      </w:r>
      <w:r w:rsidR="00751600">
        <w:rPr>
          <w:lang w:val="es-ES"/>
        </w:rPr>
        <w:t>12</w:t>
      </w:r>
      <w:r w:rsidRPr="009160ED">
        <w:rPr>
          <w:lang w:val="es-ES"/>
        </w:rPr>
        <w:t xml:space="preserve"> días </w:t>
      </w:r>
      <w:r w:rsidR="00751600">
        <w:rPr>
          <w:lang w:val="es-ES"/>
        </w:rPr>
        <w:t>hábiles.</w:t>
      </w:r>
      <w:r w:rsidRPr="009160ED">
        <w:rPr>
          <w:lang w:val="es-ES"/>
        </w:rPr>
        <w:br/>
        <w:t xml:space="preserve">Forma de pago: </w:t>
      </w:r>
      <w:r w:rsidR="00751600">
        <w:rPr>
          <w:lang w:val="es-ES"/>
        </w:rPr>
        <w:t>a través de t</w:t>
      </w:r>
      <w:r w:rsidRPr="009160ED">
        <w:rPr>
          <w:lang w:val="es-ES"/>
        </w:rPr>
        <w:t>ransferencia electrónica.</w:t>
      </w:r>
    </w:p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>4. Vigencia de la Cotización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 xml:space="preserve">Válida </w:t>
      </w:r>
      <w:r w:rsidR="00751600">
        <w:rPr>
          <w:lang w:val="es-ES"/>
        </w:rPr>
        <w:t>por 30 días naturales</w:t>
      </w:r>
      <w:r w:rsidRPr="009160ED">
        <w:rPr>
          <w:lang w:val="es-ES"/>
        </w:rPr>
        <w:t>.</w:t>
      </w:r>
    </w:p>
    <w:p w:rsidR="004728DD" w:rsidRDefault="00000000">
      <w:pPr>
        <w:pStyle w:val="Ttulo2"/>
        <w:rPr>
          <w:lang w:val="es-ES"/>
        </w:rPr>
      </w:pPr>
      <w:r w:rsidRPr="009160ED">
        <w:rPr>
          <w:lang w:val="es-ES"/>
        </w:rPr>
        <w:t xml:space="preserve">5. </w:t>
      </w:r>
      <w:r w:rsidR="00751600">
        <w:rPr>
          <w:lang w:val="es-ES"/>
        </w:rPr>
        <w:t xml:space="preserve">En caso de aceptación firma la propuesta   </w:t>
      </w:r>
    </w:p>
    <w:p w:rsidR="00751600" w:rsidRPr="00751600" w:rsidRDefault="00751600" w:rsidP="00751600">
      <w:pPr>
        <w:rPr>
          <w:lang w:val="es-ES"/>
        </w:rPr>
      </w:pPr>
      <w:r w:rsidRPr="009160ED">
        <w:rPr>
          <w:lang w:val="es-ES"/>
        </w:rPr>
        <w:t>Fecha: ________</w:t>
      </w:r>
      <w:r>
        <w:rPr>
          <w:lang w:val="es-ES"/>
        </w:rPr>
        <w:t>_________________</w:t>
      </w:r>
      <w:r w:rsidRPr="009160ED">
        <w:rPr>
          <w:lang w:val="es-ES"/>
        </w:rPr>
        <w:t>______</w:t>
      </w:r>
    </w:p>
    <w:p w:rsidR="00751600" w:rsidRDefault="00000000">
      <w:pPr>
        <w:rPr>
          <w:lang w:val="es-ES"/>
        </w:rPr>
      </w:pPr>
      <w:r w:rsidRPr="009160ED">
        <w:rPr>
          <w:lang w:val="es-ES"/>
        </w:rPr>
        <w:t>Nombre: ____________________________</w:t>
      </w:r>
      <w:r w:rsidRPr="009160ED">
        <w:rPr>
          <w:lang w:val="es-ES"/>
        </w:rPr>
        <w:br/>
        <w:t>Puesto: _____________________________</w:t>
      </w:r>
      <w:r w:rsidRPr="009160ED">
        <w:rPr>
          <w:lang w:val="es-ES"/>
        </w:rPr>
        <w:br/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br/>
        <w:t>____________________________________________</w:t>
      </w:r>
    </w:p>
    <w:p w:rsidR="002346C1" w:rsidRDefault="002346C1">
      <w:pPr>
        <w:rPr>
          <w:lang w:val="es-ES"/>
        </w:rPr>
      </w:pPr>
      <w:r w:rsidRPr="009160ED">
        <w:rPr>
          <w:lang w:val="es-ES"/>
        </w:rPr>
        <w:t>Firma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br/>
        <w:t xml:space="preserve">A </w:t>
      </w:r>
      <w:r w:rsidR="002346C1" w:rsidRPr="009160ED">
        <w:rPr>
          <w:lang w:val="es-ES"/>
        </w:rPr>
        <w:t xml:space="preserve">T E N T A M E N T </w:t>
      </w:r>
      <w:r w:rsidR="002346C1">
        <w:rPr>
          <w:lang w:val="es-ES"/>
        </w:rPr>
        <w:t>E</w:t>
      </w:r>
    </w:p>
    <w:p w:rsidR="002346C1" w:rsidRDefault="00751600">
      <w:pPr>
        <w:rPr>
          <w:lang w:val="es-ES"/>
        </w:rPr>
      </w:pPr>
      <w:r>
        <w:rPr>
          <w:lang w:val="es-ES"/>
        </w:rPr>
        <w:t xml:space="preserve">SOLUTIONS MIMI </w:t>
      </w:r>
    </w:p>
    <w:p w:rsidR="002346C1" w:rsidRDefault="002346C1">
      <w:pPr>
        <w:rPr>
          <w:lang w:val="es-ES"/>
        </w:rPr>
      </w:pPr>
    </w:p>
    <w:p w:rsidR="002346C1" w:rsidRDefault="002346C1">
      <w:pPr>
        <w:rPr>
          <w:lang w:val="es-ES"/>
        </w:rPr>
      </w:pPr>
      <w:r>
        <w:rPr>
          <w:lang w:val="es-ES"/>
        </w:rPr>
        <w:t>FIDEL MARTINEZ</w:t>
      </w:r>
    </w:p>
    <w:p w:rsidR="004728DD" w:rsidRPr="009160ED" w:rsidRDefault="002346C1">
      <w:pPr>
        <w:rPr>
          <w:lang w:val="es-ES"/>
        </w:rPr>
      </w:pPr>
      <w:r>
        <w:rPr>
          <w:lang w:val="es-ES"/>
        </w:rPr>
        <w:t>VENTAS</w:t>
      </w:r>
      <w:r w:rsidRPr="009160ED">
        <w:rPr>
          <w:lang w:val="es-ES"/>
        </w:rPr>
        <w:br/>
      </w:r>
    </w:p>
    <w:sectPr w:rsidR="004728DD" w:rsidRPr="009160E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6E82" w:rsidRDefault="009C6E82" w:rsidP="001C12B1">
      <w:pPr>
        <w:spacing w:after="0" w:line="240" w:lineRule="auto"/>
      </w:pPr>
      <w:r>
        <w:separator/>
      </w:r>
    </w:p>
  </w:endnote>
  <w:endnote w:type="continuationSeparator" w:id="0">
    <w:p w:rsidR="009C6E82" w:rsidRDefault="009C6E82" w:rsidP="001C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12B1" w:rsidRDefault="001C12B1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-894498</wp:posOffset>
          </wp:positionH>
          <wp:positionV relativeFrom="paragraph">
            <wp:posOffset>-1445105</wp:posOffset>
          </wp:positionV>
          <wp:extent cx="6498444" cy="2078015"/>
          <wp:effectExtent l="0" t="0" r="4445" b="5080"/>
          <wp:wrapNone/>
          <wp:docPr id="166699352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6993528" name="Imagen 16669935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8444" cy="2078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6E82" w:rsidRDefault="009C6E82" w:rsidP="001C12B1">
      <w:pPr>
        <w:spacing w:after="0" w:line="240" w:lineRule="auto"/>
      </w:pPr>
      <w:r>
        <w:separator/>
      </w:r>
    </w:p>
  </w:footnote>
  <w:footnote w:type="continuationSeparator" w:id="0">
    <w:p w:rsidR="009C6E82" w:rsidRDefault="009C6E82" w:rsidP="001C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12B1" w:rsidRDefault="00D45CBC" w:rsidP="00D45CBC">
    <w:pPr>
      <w:pStyle w:val="Encabezado"/>
      <w:jc w:val="center"/>
    </w:pPr>
    <w:r>
      <w:rPr>
        <w:noProof/>
      </w:rPr>
      <w:drawing>
        <wp:inline distT="0" distB="0" distL="0" distR="0">
          <wp:extent cx="1769326" cy="524900"/>
          <wp:effectExtent l="0" t="0" r="0" b="0"/>
          <wp:docPr id="172341801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3418011" name="Imagen 17234180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7203" cy="5450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945208">
    <w:abstractNumId w:val="8"/>
  </w:num>
  <w:num w:numId="2" w16cid:durableId="1401714965">
    <w:abstractNumId w:val="6"/>
  </w:num>
  <w:num w:numId="3" w16cid:durableId="314337560">
    <w:abstractNumId w:val="5"/>
  </w:num>
  <w:num w:numId="4" w16cid:durableId="86653671">
    <w:abstractNumId w:val="4"/>
  </w:num>
  <w:num w:numId="5" w16cid:durableId="1041517969">
    <w:abstractNumId w:val="7"/>
  </w:num>
  <w:num w:numId="6" w16cid:durableId="402073340">
    <w:abstractNumId w:val="3"/>
  </w:num>
  <w:num w:numId="7" w16cid:durableId="1341618068">
    <w:abstractNumId w:val="2"/>
  </w:num>
  <w:num w:numId="8" w16cid:durableId="1795520609">
    <w:abstractNumId w:val="1"/>
  </w:num>
  <w:num w:numId="9" w16cid:durableId="180715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2B1"/>
    <w:rsid w:val="002346C1"/>
    <w:rsid w:val="0029639D"/>
    <w:rsid w:val="00326F90"/>
    <w:rsid w:val="004728DD"/>
    <w:rsid w:val="00705B21"/>
    <w:rsid w:val="00710A06"/>
    <w:rsid w:val="00751600"/>
    <w:rsid w:val="00865AF2"/>
    <w:rsid w:val="009160ED"/>
    <w:rsid w:val="00985B65"/>
    <w:rsid w:val="009C6E82"/>
    <w:rsid w:val="00A53425"/>
    <w:rsid w:val="00AA1D8D"/>
    <w:rsid w:val="00AA33DE"/>
    <w:rsid w:val="00B22405"/>
    <w:rsid w:val="00B47730"/>
    <w:rsid w:val="00CB0664"/>
    <w:rsid w:val="00CB08EF"/>
    <w:rsid w:val="00D45CBC"/>
    <w:rsid w:val="00EE27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efaultImageDpi w14:val="300"/>
  <w15:docId w15:val="{61F7E88A-92C2-2945-B6F7-09E993A6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2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240</Words>
  <Characters>1325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2026-01-18T21:45:00Z</dcterms:created>
  <dcterms:modified xsi:type="dcterms:W3CDTF">2026-01-19T16:09:00Z</dcterms:modified>
  <cp:category/>
</cp:coreProperties>
</file>