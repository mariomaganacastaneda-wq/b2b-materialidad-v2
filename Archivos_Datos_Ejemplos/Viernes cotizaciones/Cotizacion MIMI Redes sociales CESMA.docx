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28DD" w:rsidRPr="009160ED" w:rsidRDefault="00751600">
      <w:pPr>
        <w:pStyle w:val="Ttulo1"/>
        <w:rPr>
          <w:lang w:val="es-ES"/>
        </w:rPr>
      </w:pPr>
      <w:r>
        <w:rPr>
          <w:lang w:val="es-ES"/>
        </w:rPr>
        <w:t>PROPUESTA</w:t>
      </w:r>
      <w:r w:rsidRPr="009160ED">
        <w:rPr>
          <w:lang w:val="es-ES"/>
        </w:rPr>
        <w:t xml:space="preserve"> DE </w:t>
      </w:r>
      <w:r w:rsidR="00710A06">
        <w:rPr>
          <w:lang w:val="es-ES"/>
        </w:rPr>
        <w:t>ADMINISTRACION DE REDES SOCIALES</w:t>
      </w:r>
    </w:p>
    <w:p w:rsidR="004728DD" w:rsidRPr="009160ED" w:rsidRDefault="00000000" w:rsidP="00AB619F">
      <w:pPr>
        <w:jc w:val="right"/>
        <w:rPr>
          <w:lang w:val="es-ES"/>
        </w:rPr>
      </w:pPr>
      <w:r w:rsidRPr="009160ED">
        <w:rPr>
          <w:lang w:val="es-ES"/>
        </w:rPr>
        <w:t>Lunes, 08 de diciembre de 2025</w:t>
      </w:r>
      <w:r w:rsidRPr="009160ED">
        <w:rPr>
          <w:lang w:val="es-ES"/>
        </w:rPr>
        <w:br/>
      </w:r>
    </w:p>
    <w:p w:rsidR="004728DD" w:rsidRPr="009160ED" w:rsidRDefault="00000000">
      <w:pPr>
        <w:rPr>
          <w:lang w:val="es-ES"/>
        </w:rPr>
      </w:pPr>
      <w:r w:rsidRPr="009160ED">
        <w:rPr>
          <w:lang w:val="es-ES"/>
        </w:rPr>
        <w:t>Atención:</w:t>
      </w:r>
      <w:r w:rsidRPr="009160ED">
        <w:rPr>
          <w:lang w:val="es-ES"/>
        </w:rPr>
        <w:br/>
        <w:t>C. César Cruz Ortega</w:t>
      </w:r>
      <w:r w:rsidRPr="009160ED">
        <w:rPr>
          <w:lang w:val="es-ES"/>
        </w:rPr>
        <w:br/>
      </w:r>
      <w:proofErr w:type="gramStart"/>
      <w:r w:rsidRPr="009160ED">
        <w:rPr>
          <w:lang w:val="es-ES"/>
        </w:rPr>
        <w:t>Director General</w:t>
      </w:r>
      <w:proofErr w:type="gramEnd"/>
      <w:r w:rsidR="00710A06">
        <w:rPr>
          <w:lang w:val="es-ES"/>
        </w:rPr>
        <w:t>,</w:t>
      </w:r>
      <w:r w:rsidRPr="009160ED">
        <w:rPr>
          <w:lang w:val="es-ES"/>
        </w:rPr>
        <w:br/>
        <w:t>CESMA SEGURIDAD PRIVADA S.A. DE C.V.</w:t>
      </w:r>
      <w:r w:rsidRPr="009160ED">
        <w:rPr>
          <w:lang w:val="es-ES"/>
        </w:rPr>
        <w:br/>
      </w:r>
    </w:p>
    <w:p w:rsidR="007F67DE" w:rsidRDefault="00000000">
      <w:pPr>
        <w:rPr>
          <w:lang w:val="es-ES"/>
        </w:rPr>
      </w:pPr>
      <w:r w:rsidRPr="009160ED">
        <w:rPr>
          <w:lang w:val="es-ES"/>
        </w:rPr>
        <w:t xml:space="preserve">Estimado </w:t>
      </w:r>
      <w:proofErr w:type="gramStart"/>
      <w:r w:rsidRPr="009160ED">
        <w:rPr>
          <w:lang w:val="es-ES"/>
        </w:rPr>
        <w:t>Director General</w:t>
      </w:r>
      <w:proofErr w:type="gramEnd"/>
      <w:r w:rsidRPr="009160ED">
        <w:rPr>
          <w:lang w:val="es-ES"/>
        </w:rPr>
        <w:t>:</w:t>
      </w:r>
    </w:p>
    <w:p w:rsidR="004728DD" w:rsidRPr="009160ED" w:rsidRDefault="00000000" w:rsidP="007F67DE">
      <w:pPr>
        <w:jc w:val="both"/>
        <w:rPr>
          <w:lang w:val="es-ES"/>
        </w:rPr>
      </w:pPr>
      <w:r w:rsidRPr="009160ED">
        <w:rPr>
          <w:lang w:val="es-ES"/>
        </w:rPr>
        <w:br/>
      </w:r>
      <w:r w:rsidR="00710A06">
        <w:rPr>
          <w:lang w:val="es-ES"/>
        </w:rPr>
        <w:t>SOLUTIONS MIMI, P</w:t>
      </w:r>
      <w:r w:rsidRPr="009160ED">
        <w:rPr>
          <w:lang w:val="es-ES"/>
        </w:rPr>
        <w:t>or medio de</w:t>
      </w:r>
      <w:r w:rsidR="00710A06">
        <w:rPr>
          <w:lang w:val="es-ES"/>
        </w:rPr>
        <w:t xml:space="preserve">l </w:t>
      </w:r>
      <w:r w:rsidRPr="009160ED">
        <w:rPr>
          <w:lang w:val="es-ES"/>
        </w:rPr>
        <w:t xml:space="preserve">presente </w:t>
      </w:r>
      <w:r w:rsidR="00710A06">
        <w:rPr>
          <w:lang w:val="es-ES"/>
        </w:rPr>
        <w:t xml:space="preserve">documento </w:t>
      </w:r>
      <w:r w:rsidRPr="009160ED">
        <w:rPr>
          <w:lang w:val="es-ES"/>
        </w:rPr>
        <w:t>y en atención</w:t>
      </w:r>
      <w:r w:rsidR="007F67DE">
        <w:rPr>
          <w:lang w:val="es-ES"/>
        </w:rPr>
        <w:t xml:space="preserve"> a ustedes</w:t>
      </w:r>
      <w:r w:rsidRPr="009160ED">
        <w:rPr>
          <w:lang w:val="es-ES"/>
        </w:rPr>
        <w:t xml:space="preserve"> </w:t>
      </w:r>
      <w:r w:rsidR="00710A06" w:rsidRPr="009160ED">
        <w:rPr>
          <w:lang w:val="es-ES"/>
        </w:rPr>
        <w:t>presenta</w:t>
      </w:r>
      <w:r w:rsidR="00710A06">
        <w:rPr>
          <w:lang w:val="es-ES"/>
        </w:rPr>
        <w:t xml:space="preserve">mos </w:t>
      </w:r>
      <w:r w:rsidR="00710A06" w:rsidRPr="009160ED">
        <w:rPr>
          <w:lang w:val="es-ES"/>
        </w:rPr>
        <w:t>la</w:t>
      </w:r>
      <w:r w:rsidRPr="009160ED">
        <w:rPr>
          <w:lang w:val="es-ES"/>
        </w:rPr>
        <w:t xml:space="preserve"> siguiente cotización correspondiente a </w:t>
      </w:r>
      <w:r w:rsidR="00710A06">
        <w:rPr>
          <w:lang w:val="es-ES"/>
        </w:rPr>
        <w:t>de Administración de sus redes sociales</w:t>
      </w:r>
      <w:r w:rsidRPr="009160ED">
        <w:rPr>
          <w:lang w:val="es-ES"/>
        </w:rPr>
        <w:t>.</w:t>
      </w:r>
    </w:p>
    <w:p w:rsidR="004728DD" w:rsidRPr="009160ED" w:rsidRDefault="00000000">
      <w:pPr>
        <w:pStyle w:val="Ttulo2"/>
        <w:rPr>
          <w:lang w:val="es-ES"/>
        </w:rPr>
      </w:pPr>
      <w:r w:rsidRPr="009160ED">
        <w:rPr>
          <w:lang w:val="es-ES"/>
        </w:rPr>
        <w:t xml:space="preserve">1. Alcance </w:t>
      </w:r>
    </w:p>
    <w:p w:rsidR="001C56CF" w:rsidRDefault="00710A06" w:rsidP="007F67DE">
      <w:pPr>
        <w:jc w:val="both"/>
        <w:rPr>
          <w:lang w:val="es-ES"/>
        </w:rPr>
      </w:pPr>
      <w:r w:rsidRPr="00710A06">
        <w:rPr>
          <w:lang w:val="es-ES"/>
        </w:rPr>
        <w:t xml:space="preserve">Administración y gestión profesional de las redes sociales del </w:t>
      </w:r>
      <w:r>
        <w:rPr>
          <w:lang w:val="es-ES"/>
        </w:rPr>
        <w:t>CESMA SEGURIDAD PR</w:t>
      </w:r>
      <w:r w:rsidR="001C56CF">
        <w:rPr>
          <w:lang w:val="es-ES"/>
        </w:rPr>
        <w:t>I</w:t>
      </w:r>
      <w:r>
        <w:rPr>
          <w:lang w:val="es-ES"/>
        </w:rPr>
        <w:t>VADA</w:t>
      </w:r>
      <w:r w:rsidRPr="00710A06">
        <w:rPr>
          <w:lang w:val="es-ES"/>
        </w:rPr>
        <w:t>, con el objetivo de mantener presencia digital, fortalecer la imagen de marca y mejorar la comunicación con su audiencia</w:t>
      </w:r>
      <w:r>
        <w:rPr>
          <w:lang w:val="es-ES"/>
        </w:rPr>
        <w:t>.</w:t>
      </w:r>
      <w:r w:rsidR="001C56CF">
        <w:rPr>
          <w:lang w:val="es-ES"/>
        </w:rPr>
        <w:t xml:space="preserve"> Limitado a 3 redes sociales. Una </w:t>
      </w:r>
      <w:proofErr w:type="spellStart"/>
      <w:r w:rsidR="001C56CF">
        <w:rPr>
          <w:lang w:val="es-ES"/>
        </w:rPr>
        <w:t>ves</w:t>
      </w:r>
      <w:proofErr w:type="spellEnd"/>
      <w:r w:rsidR="001C56CF">
        <w:rPr>
          <w:lang w:val="es-ES"/>
        </w:rPr>
        <w:t xml:space="preserve"> seleccionadas las redes sociales no se pueden modificar durante el año del contrato. </w:t>
      </w:r>
    </w:p>
    <w:p w:rsidR="001C56CF" w:rsidRPr="001C56CF" w:rsidRDefault="001C56CF" w:rsidP="001C56CF">
      <w:pPr>
        <w:rPr>
          <w:lang w:val="es-ES"/>
        </w:rPr>
      </w:pPr>
      <w:r>
        <w:rPr>
          <w:lang w:val="es-ES"/>
        </w:rPr>
        <w:t xml:space="preserve"> </w:t>
      </w:r>
      <w:r>
        <w:rPr>
          <w:lang w:val="es-ES"/>
        </w:rPr>
        <w:tab/>
      </w:r>
      <w:r w:rsidRPr="001C56CF">
        <w:rPr>
          <w:lang w:val="es-ES"/>
        </w:rPr>
        <w:t>Qué NO incluye</w:t>
      </w:r>
    </w:p>
    <w:p w:rsidR="001C56CF" w:rsidRDefault="001C56CF" w:rsidP="001C56CF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t>Campañas pagadas (Meta Ads, Google Ads)</w:t>
      </w:r>
    </w:p>
    <w:p w:rsidR="001C56CF" w:rsidRDefault="001C56CF" w:rsidP="001C56CF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t>Producción audiovisual profesional</w:t>
      </w:r>
    </w:p>
    <w:p w:rsidR="001C56CF" w:rsidRPr="001C56CF" w:rsidRDefault="001C56CF" w:rsidP="001C56CF">
      <w:pPr>
        <w:pStyle w:val="NormalWeb"/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>
        <w:t>Sesiones fotográficas</w:t>
      </w:r>
    </w:p>
    <w:p w:rsidR="004728DD" w:rsidRPr="009160ED" w:rsidRDefault="00000000">
      <w:pPr>
        <w:pStyle w:val="Ttulo2"/>
        <w:rPr>
          <w:lang w:val="es-ES"/>
        </w:rPr>
      </w:pPr>
      <w:r w:rsidRPr="009160ED">
        <w:rPr>
          <w:lang w:val="es-ES"/>
        </w:rPr>
        <w:t>2. Horario de Atención</w:t>
      </w:r>
      <w:r w:rsidR="00710A06">
        <w:rPr>
          <w:lang w:val="es-ES"/>
        </w:rPr>
        <w:t xml:space="preserve"> solicitado por ustedes en forma remota</w:t>
      </w:r>
    </w:p>
    <w:p w:rsidR="004728DD" w:rsidRDefault="00000000">
      <w:r w:rsidRPr="00710A06">
        <w:t xml:space="preserve">Lunes a </w:t>
      </w:r>
      <w:r w:rsidR="00710A06">
        <w:t>Jueves</w:t>
      </w:r>
      <w:r w:rsidRPr="00710A06">
        <w:br/>
        <w:t>9:00 a.m. a 2:00 p.m.</w:t>
      </w:r>
      <w:r w:rsidRPr="00710A06">
        <w:br/>
        <w:t>4:00 p.m. a 6:00 p.m.</w:t>
      </w:r>
    </w:p>
    <w:p w:rsidR="001C56CF" w:rsidRDefault="00710A06">
      <w:r>
        <w:t>Viernes</w:t>
      </w:r>
      <w:r w:rsidRPr="00710A06">
        <w:br/>
        <w:t>9:00 a.m. a 2:00 p.m.</w:t>
      </w:r>
    </w:p>
    <w:p w:rsidR="001C56CF" w:rsidRDefault="001C56CF">
      <w:r>
        <w:br w:type="page"/>
      </w:r>
    </w:p>
    <w:p w:rsidR="001C56CF" w:rsidRPr="00710A06" w:rsidRDefault="001C56CF"/>
    <w:p w:rsidR="004728DD" w:rsidRPr="009160ED" w:rsidRDefault="00000000">
      <w:pPr>
        <w:pStyle w:val="Ttulo2"/>
        <w:rPr>
          <w:lang w:val="es-ES"/>
        </w:rPr>
      </w:pPr>
      <w:r w:rsidRPr="009160ED">
        <w:rPr>
          <w:lang w:val="es-ES"/>
        </w:rPr>
        <w:t xml:space="preserve">3. Propuesta </w:t>
      </w:r>
      <w:r w:rsidR="00710A06">
        <w:rPr>
          <w:lang w:val="es-ES"/>
        </w:rPr>
        <w:t xml:space="preserve">Comercial </w:t>
      </w:r>
    </w:p>
    <w:p w:rsidR="001C12B1" w:rsidRPr="001C56CF" w:rsidRDefault="00000000">
      <w:pPr>
        <w:rPr>
          <w:rFonts w:ascii="Calibri" w:eastAsia="Times New Roman" w:hAnsi="Calibri" w:cs="Calibri"/>
          <w:color w:val="000000"/>
          <w:sz w:val="24"/>
          <w:szCs w:val="24"/>
          <w:lang w:val="es-FK" w:eastAsia="es-MX"/>
        </w:rPr>
      </w:pPr>
      <w:r w:rsidRPr="009160ED">
        <w:rPr>
          <w:lang w:val="es-ES"/>
        </w:rPr>
        <w:t>Costo anual del servicio: $</w:t>
      </w:r>
      <w:r w:rsidR="00A53425">
        <w:rPr>
          <w:lang w:val="es-ES"/>
        </w:rPr>
        <w:t>2</w:t>
      </w:r>
      <w:r w:rsidR="00AB619F">
        <w:rPr>
          <w:lang w:val="es-ES"/>
        </w:rPr>
        <w:t>,</w:t>
      </w:r>
      <w:r w:rsidR="00A53425">
        <w:rPr>
          <w:lang w:val="es-ES"/>
        </w:rPr>
        <w:t>88</w:t>
      </w:r>
      <w:r w:rsidR="00AB619F">
        <w:rPr>
          <w:lang w:val="es-ES"/>
        </w:rPr>
        <w:t>0</w:t>
      </w:r>
      <w:r w:rsidRPr="009160ED">
        <w:rPr>
          <w:lang w:val="es-ES"/>
        </w:rPr>
        <w:t>,00.00</w:t>
      </w:r>
      <w:r w:rsidR="00751600">
        <w:rPr>
          <w:lang w:val="es-ES"/>
        </w:rPr>
        <w:t xml:space="preserve"> pesos</w:t>
      </w:r>
      <w:r w:rsidRPr="009160ED">
        <w:rPr>
          <w:lang w:val="es-ES"/>
        </w:rPr>
        <w:t xml:space="preserve"> (más IVA).</w:t>
      </w:r>
    </w:p>
    <w:p w:rsidR="004728DD" w:rsidRDefault="00000000">
      <w:pPr>
        <w:rPr>
          <w:lang w:val="es-ES"/>
        </w:rPr>
      </w:pPr>
      <w:r w:rsidRPr="009160ED">
        <w:rPr>
          <w:lang w:val="es-ES"/>
        </w:rPr>
        <w:t>Esquema de facturación:</w:t>
      </w:r>
      <w:r w:rsidRPr="009160ED">
        <w:rPr>
          <w:lang w:val="es-ES"/>
        </w:rPr>
        <w:br/>
        <w:t>- Facturación quincenal.</w:t>
      </w:r>
      <w:r w:rsidRPr="009160ED">
        <w:rPr>
          <w:lang w:val="es-ES"/>
        </w:rPr>
        <w:br/>
        <w:t>- 24 facturas quincenales durante el año.</w:t>
      </w:r>
      <w:r w:rsidRPr="009160ED">
        <w:rPr>
          <w:lang w:val="es-ES"/>
        </w:rPr>
        <w:br/>
        <w:t>- Importe por factura quincenal: $</w:t>
      </w:r>
      <w:r w:rsidR="00751600">
        <w:rPr>
          <w:lang w:val="es-ES"/>
        </w:rPr>
        <w:t>12</w:t>
      </w:r>
      <w:r w:rsidRPr="009160ED">
        <w:rPr>
          <w:lang w:val="es-ES"/>
        </w:rPr>
        <w:t>,</w:t>
      </w:r>
      <w:r w:rsidR="00751600">
        <w:rPr>
          <w:lang w:val="es-ES"/>
        </w:rPr>
        <w:t>0</w:t>
      </w:r>
      <w:r w:rsidRPr="009160ED">
        <w:rPr>
          <w:lang w:val="es-ES"/>
        </w:rPr>
        <w:t xml:space="preserve">00.00 </w:t>
      </w:r>
      <w:r w:rsidR="00751600">
        <w:rPr>
          <w:lang w:val="es-ES"/>
        </w:rPr>
        <w:t>pesos</w:t>
      </w:r>
      <w:r w:rsidRPr="009160ED">
        <w:rPr>
          <w:lang w:val="es-ES"/>
        </w:rPr>
        <w:t xml:space="preserve"> (más IVA).</w:t>
      </w:r>
      <w:r w:rsidRPr="009160ED">
        <w:rPr>
          <w:lang w:val="es-ES"/>
        </w:rPr>
        <w:br/>
        <w:t xml:space="preserve">Condiciones de crédito: </w:t>
      </w:r>
      <w:r w:rsidR="00751600">
        <w:rPr>
          <w:lang w:val="es-ES"/>
        </w:rPr>
        <w:t>12</w:t>
      </w:r>
      <w:r w:rsidRPr="009160ED">
        <w:rPr>
          <w:lang w:val="es-ES"/>
        </w:rPr>
        <w:t xml:space="preserve"> días </w:t>
      </w:r>
      <w:r w:rsidR="00751600">
        <w:rPr>
          <w:lang w:val="es-ES"/>
        </w:rPr>
        <w:t>hábiles.</w:t>
      </w:r>
      <w:r w:rsidRPr="009160ED">
        <w:rPr>
          <w:lang w:val="es-ES"/>
        </w:rPr>
        <w:br/>
        <w:t xml:space="preserve">Forma de pago: </w:t>
      </w:r>
      <w:r w:rsidR="00751600">
        <w:rPr>
          <w:lang w:val="es-ES"/>
        </w:rPr>
        <w:t>a través de t</w:t>
      </w:r>
      <w:r w:rsidRPr="009160ED">
        <w:rPr>
          <w:lang w:val="es-ES"/>
        </w:rPr>
        <w:t>ransferencia electrónica.</w:t>
      </w:r>
    </w:p>
    <w:p w:rsidR="001C56CF" w:rsidRDefault="001C56CF">
      <w:pPr>
        <w:rPr>
          <w:lang w:val="es-ES"/>
        </w:rPr>
      </w:pPr>
      <w:r>
        <w:rPr>
          <w:lang w:val="es-ES"/>
        </w:rPr>
        <w:t xml:space="preserve">Nota: no hay devoluciones de pago realizados. </w:t>
      </w:r>
    </w:p>
    <w:p w:rsidR="001C56CF" w:rsidRPr="009160ED" w:rsidRDefault="001C56CF">
      <w:pPr>
        <w:rPr>
          <w:lang w:val="es-ES"/>
        </w:rPr>
      </w:pPr>
    </w:p>
    <w:p w:rsidR="004728DD" w:rsidRPr="009160ED" w:rsidRDefault="00000000">
      <w:pPr>
        <w:pStyle w:val="Ttulo2"/>
        <w:rPr>
          <w:lang w:val="es-ES"/>
        </w:rPr>
      </w:pPr>
      <w:r w:rsidRPr="009160ED">
        <w:rPr>
          <w:lang w:val="es-ES"/>
        </w:rPr>
        <w:t>4. Vigencia de la Cotización</w:t>
      </w:r>
    </w:p>
    <w:p w:rsidR="004728DD" w:rsidRPr="009160ED" w:rsidRDefault="00000000">
      <w:pPr>
        <w:rPr>
          <w:lang w:val="es-ES"/>
        </w:rPr>
      </w:pPr>
      <w:r w:rsidRPr="009160ED">
        <w:rPr>
          <w:lang w:val="es-ES"/>
        </w:rPr>
        <w:t xml:space="preserve">Válida </w:t>
      </w:r>
      <w:r w:rsidR="00751600">
        <w:rPr>
          <w:lang w:val="es-ES"/>
        </w:rPr>
        <w:t>por 30 días naturales</w:t>
      </w:r>
      <w:r w:rsidRPr="009160ED">
        <w:rPr>
          <w:lang w:val="es-ES"/>
        </w:rPr>
        <w:t>.</w:t>
      </w:r>
    </w:p>
    <w:p w:rsidR="004728DD" w:rsidRDefault="00000000">
      <w:pPr>
        <w:pStyle w:val="Ttulo2"/>
        <w:rPr>
          <w:lang w:val="es-ES"/>
        </w:rPr>
      </w:pPr>
      <w:r w:rsidRPr="009160ED">
        <w:rPr>
          <w:lang w:val="es-ES"/>
        </w:rPr>
        <w:t xml:space="preserve">5. </w:t>
      </w:r>
      <w:r w:rsidR="00751600">
        <w:rPr>
          <w:lang w:val="es-ES"/>
        </w:rPr>
        <w:t xml:space="preserve">En caso de aceptación firma la propuesta   </w:t>
      </w:r>
    </w:p>
    <w:p w:rsidR="00751600" w:rsidRPr="00751600" w:rsidRDefault="00751600" w:rsidP="00751600">
      <w:pPr>
        <w:rPr>
          <w:lang w:val="es-ES"/>
        </w:rPr>
      </w:pPr>
      <w:r w:rsidRPr="009160ED">
        <w:rPr>
          <w:lang w:val="es-ES"/>
        </w:rPr>
        <w:t>Fecha: ________</w:t>
      </w:r>
      <w:r>
        <w:rPr>
          <w:lang w:val="es-ES"/>
        </w:rPr>
        <w:t>_________________</w:t>
      </w:r>
      <w:r w:rsidRPr="009160ED">
        <w:rPr>
          <w:lang w:val="es-ES"/>
        </w:rPr>
        <w:t>______</w:t>
      </w:r>
    </w:p>
    <w:p w:rsidR="00751600" w:rsidRDefault="00000000">
      <w:pPr>
        <w:rPr>
          <w:lang w:val="es-ES"/>
        </w:rPr>
      </w:pPr>
      <w:r w:rsidRPr="009160ED">
        <w:rPr>
          <w:lang w:val="es-ES"/>
        </w:rPr>
        <w:t>Nombre: ____________________________</w:t>
      </w:r>
      <w:r w:rsidRPr="009160ED">
        <w:rPr>
          <w:lang w:val="es-ES"/>
        </w:rPr>
        <w:br/>
        <w:t>Puesto: _____________________________</w:t>
      </w:r>
      <w:r w:rsidRPr="009160ED">
        <w:rPr>
          <w:lang w:val="es-ES"/>
        </w:rPr>
        <w:br/>
      </w:r>
    </w:p>
    <w:p w:rsidR="004728DD" w:rsidRPr="009160ED" w:rsidRDefault="00000000">
      <w:pPr>
        <w:rPr>
          <w:lang w:val="es-ES"/>
        </w:rPr>
      </w:pPr>
      <w:r w:rsidRPr="009160ED">
        <w:rPr>
          <w:lang w:val="es-ES"/>
        </w:rPr>
        <w:br/>
        <w:t>____________________________________________</w:t>
      </w:r>
    </w:p>
    <w:p w:rsidR="002346C1" w:rsidRDefault="002346C1">
      <w:pPr>
        <w:rPr>
          <w:lang w:val="es-ES"/>
        </w:rPr>
      </w:pPr>
      <w:r w:rsidRPr="009160ED">
        <w:rPr>
          <w:lang w:val="es-ES"/>
        </w:rPr>
        <w:t>Firma</w:t>
      </w:r>
    </w:p>
    <w:p w:rsidR="004728DD" w:rsidRPr="009160ED" w:rsidRDefault="00000000">
      <w:pPr>
        <w:rPr>
          <w:lang w:val="es-ES"/>
        </w:rPr>
      </w:pPr>
      <w:r w:rsidRPr="009160ED">
        <w:rPr>
          <w:lang w:val="es-ES"/>
        </w:rPr>
        <w:br/>
        <w:t xml:space="preserve">A </w:t>
      </w:r>
      <w:r w:rsidR="002346C1" w:rsidRPr="009160ED">
        <w:rPr>
          <w:lang w:val="es-ES"/>
        </w:rPr>
        <w:t xml:space="preserve">T E N T A M E N T </w:t>
      </w:r>
      <w:r w:rsidR="002346C1">
        <w:rPr>
          <w:lang w:val="es-ES"/>
        </w:rPr>
        <w:t>E</w:t>
      </w:r>
    </w:p>
    <w:p w:rsidR="002346C1" w:rsidRDefault="00751600">
      <w:pPr>
        <w:rPr>
          <w:lang w:val="es-ES"/>
        </w:rPr>
      </w:pPr>
      <w:r>
        <w:rPr>
          <w:lang w:val="es-ES"/>
        </w:rPr>
        <w:t xml:space="preserve">SOLUTIONS MIMI </w:t>
      </w:r>
    </w:p>
    <w:p w:rsidR="002346C1" w:rsidRDefault="002346C1">
      <w:pPr>
        <w:rPr>
          <w:lang w:val="es-ES"/>
        </w:rPr>
      </w:pPr>
    </w:p>
    <w:p w:rsidR="002346C1" w:rsidRDefault="002346C1">
      <w:pPr>
        <w:rPr>
          <w:lang w:val="es-ES"/>
        </w:rPr>
      </w:pPr>
      <w:r>
        <w:rPr>
          <w:lang w:val="es-ES"/>
        </w:rPr>
        <w:t>FIDEL MARTINEZ</w:t>
      </w:r>
    </w:p>
    <w:p w:rsidR="004728DD" w:rsidRPr="009160ED" w:rsidRDefault="002346C1">
      <w:pPr>
        <w:rPr>
          <w:lang w:val="es-ES"/>
        </w:rPr>
      </w:pPr>
      <w:r>
        <w:rPr>
          <w:lang w:val="es-ES"/>
        </w:rPr>
        <w:t>VENTAS</w:t>
      </w:r>
      <w:r w:rsidRPr="009160ED">
        <w:rPr>
          <w:lang w:val="es-ES"/>
        </w:rPr>
        <w:br/>
      </w:r>
    </w:p>
    <w:sectPr w:rsidR="004728DD" w:rsidRPr="009160ED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C2C56" w:rsidRDefault="009C2C56" w:rsidP="001C12B1">
      <w:pPr>
        <w:spacing w:after="0" w:line="240" w:lineRule="auto"/>
      </w:pPr>
      <w:r>
        <w:separator/>
      </w:r>
    </w:p>
  </w:endnote>
  <w:endnote w:type="continuationSeparator" w:id="0">
    <w:p w:rsidR="009C2C56" w:rsidRDefault="009C2C56" w:rsidP="001C1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12B1" w:rsidRDefault="001C12B1">
    <w:pPr>
      <w:pStyle w:val="Piedepgina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-894498</wp:posOffset>
          </wp:positionH>
          <wp:positionV relativeFrom="paragraph">
            <wp:posOffset>-1445105</wp:posOffset>
          </wp:positionV>
          <wp:extent cx="6498444" cy="2078015"/>
          <wp:effectExtent l="0" t="0" r="4445" b="5080"/>
          <wp:wrapNone/>
          <wp:docPr id="1666993528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6993528" name="Imagen 16669935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98444" cy="2078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C2C56" w:rsidRDefault="009C2C56" w:rsidP="001C12B1">
      <w:pPr>
        <w:spacing w:after="0" w:line="240" w:lineRule="auto"/>
      </w:pPr>
      <w:r>
        <w:separator/>
      </w:r>
    </w:p>
  </w:footnote>
  <w:footnote w:type="continuationSeparator" w:id="0">
    <w:p w:rsidR="009C2C56" w:rsidRDefault="009C2C56" w:rsidP="001C1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C12B1" w:rsidRDefault="00D45CBC" w:rsidP="00D45CBC">
    <w:pPr>
      <w:pStyle w:val="Encabezado"/>
      <w:jc w:val="center"/>
    </w:pPr>
    <w:r>
      <w:rPr>
        <w:noProof/>
      </w:rPr>
      <w:drawing>
        <wp:inline distT="0" distB="0" distL="0" distR="0">
          <wp:extent cx="1769326" cy="524900"/>
          <wp:effectExtent l="0" t="0" r="0" b="0"/>
          <wp:docPr id="1723418011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3418011" name="Imagen 17234180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7203" cy="5450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3054EB"/>
    <w:multiLevelType w:val="multilevel"/>
    <w:tmpl w:val="0B5A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945208">
    <w:abstractNumId w:val="8"/>
  </w:num>
  <w:num w:numId="2" w16cid:durableId="1401714965">
    <w:abstractNumId w:val="6"/>
  </w:num>
  <w:num w:numId="3" w16cid:durableId="314337560">
    <w:abstractNumId w:val="5"/>
  </w:num>
  <w:num w:numId="4" w16cid:durableId="86653671">
    <w:abstractNumId w:val="4"/>
  </w:num>
  <w:num w:numId="5" w16cid:durableId="1041517969">
    <w:abstractNumId w:val="7"/>
  </w:num>
  <w:num w:numId="6" w16cid:durableId="402073340">
    <w:abstractNumId w:val="3"/>
  </w:num>
  <w:num w:numId="7" w16cid:durableId="1341618068">
    <w:abstractNumId w:val="2"/>
  </w:num>
  <w:num w:numId="8" w16cid:durableId="1795520609">
    <w:abstractNumId w:val="1"/>
  </w:num>
  <w:num w:numId="9" w16cid:durableId="1807158987">
    <w:abstractNumId w:val="0"/>
  </w:num>
  <w:num w:numId="10" w16cid:durableId="3588222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12B1"/>
    <w:rsid w:val="001C56CF"/>
    <w:rsid w:val="002346C1"/>
    <w:rsid w:val="0029639D"/>
    <w:rsid w:val="002C7065"/>
    <w:rsid w:val="00326F90"/>
    <w:rsid w:val="004728DD"/>
    <w:rsid w:val="00705B21"/>
    <w:rsid w:val="00710A06"/>
    <w:rsid w:val="00751600"/>
    <w:rsid w:val="007F67DE"/>
    <w:rsid w:val="009160ED"/>
    <w:rsid w:val="009C2C56"/>
    <w:rsid w:val="00A53425"/>
    <w:rsid w:val="00AA1D8D"/>
    <w:rsid w:val="00AB619F"/>
    <w:rsid w:val="00B22405"/>
    <w:rsid w:val="00B47730"/>
    <w:rsid w:val="00CB0664"/>
    <w:rsid w:val="00D45CBC"/>
    <w:rsid w:val="00D707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9AC26EF"/>
  <w14:defaultImageDpi w14:val="300"/>
  <w15:docId w15:val="{61F7E88A-92C2-2945-B6F7-09E993A6D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C56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FK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57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259</Words>
  <Characters>1425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9</cp:revision>
  <dcterms:created xsi:type="dcterms:W3CDTF">2026-01-18T20:11:00Z</dcterms:created>
  <dcterms:modified xsi:type="dcterms:W3CDTF">2026-01-19T16:10:00Z</dcterms:modified>
  <cp:category/>
</cp:coreProperties>
</file>