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DD" w:rsidRPr="009160ED" w:rsidRDefault="00751600">
      <w:pPr>
        <w:pStyle w:val="Ttulo1"/>
        <w:rPr>
          <w:lang w:val="es-ES"/>
        </w:rPr>
      </w:pPr>
      <w:r>
        <w:rPr>
          <w:lang w:val="es-ES"/>
        </w:rPr>
        <w:t>PROPUESTA</w:t>
      </w:r>
      <w:r w:rsidRPr="009160ED">
        <w:rPr>
          <w:lang w:val="es-ES"/>
        </w:rPr>
        <w:t xml:space="preserve"> DE</w:t>
      </w:r>
      <w:r w:rsidR="00710A06">
        <w:rPr>
          <w:lang w:val="es-ES"/>
        </w:rPr>
        <w:t xml:space="preserve"> </w:t>
      </w:r>
      <w:r w:rsidR="00D440E9">
        <w:rPr>
          <w:lang w:val="es-ES"/>
        </w:rPr>
        <w:t xml:space="preserve">ASESORIA FINANCIERA </w:t>
      </w:r>
    </w:p>
    <w:p w:rsidR="004728DD" w:rsidRPr="009160ED" w:rsidRDefault="00D440E9" w:rsidP="00CB08EF">
      <w:pPr>
        <w:jc w:val="right"/>
        <w:rPr>
          <w:lang w:val="es-ES"/>
        </w:rPr>
      </w:pPr>
      <w:proofErr w:type="gramStart"/>
      <w:r>
        <w:rPr>
          <w:lang w:val="es-ES"/>
        </w:rPr>
        <w:t xml:space="preserve">VIERNES </w:t>
      </w:r>
      <w:r w:rsidR="008F7CB9" w:rsidRPr="009160ED">
        <w:rPr>
          <w:lang w:val="es-ES"/>
        </w:rPr>
        <w:t>,</w:t>
      </w:r>
      <w:proofErr w:type="gramEnd"/>
      <w:r w:rsidR="008F7CB9" w:rsidRPr="009160ED">
        <w:rPr>
          <w:lang w:val="es-ES"/>
        </w:rPr>
        <w:t xml:space="preserve"> </w:t>
      </w:r>
      <w:r>
        <w:rPr>
          <w:lang w:val="es-ES"/>
        </w:rPr>
        <w:t>10</w:t>
      </w:r>
      <w:r w:rsidR="008F7CB9" w:rsidRPr="009160ED">
        <w:rPr>
          <w:lang w:val="es-ES"/>
        </w:rPr>
        <w:t xml:space="preserve"> DE </w:t>
      </w:r>
      <w:r w:rsidR="008F7CB9">
        <w:rPr>
          <w:lang w:val="es-ES"/>
        </w:rPr>
        <w:t xml:space="preserve">ENERO </w:t>
      </w:r>
      <w:r w:rsidR="008F7CB9" w:rsidRPr="009160ED">
        <w:rPr>
          <w:lang w:val="es-ES"/>
        </w:rPr>
        <w:t>DE 2025</w:t>
      </w:r>
      <w:r w:rsidR="00863199" w:rsidRPr="009160ED">
        <w:rPr>
          <w:lang w:val="es-ES"/>
        </w:rPr>
        <w:br/>
      </w:r>
    </w:p>
    <w:p w:rsidR="00EA2576" w:rsidRPr="008F7CB9" w:rsidRDefault="00000000" w:rsidP="00EA2576">
      <w:pPr>
        <w:spacing w:before="240" w:after="240"/>
        <w:rPr>
          <w:b/>
          <w:bCs/>
          <w:lang w:val="es-ES"/>
        </w:rPr>
      </w:pPr>
      <w:r w:rsidRPr="009160ED">
        <w:rPr>
          <w:lang w:val="es-ES"/>
        </w:rPr>
        <w:br/>
      </w:r>
      <w:r w:rsidR="008F7CB9">
        <w:rPr>
          <w:lang w:val="es-ES"/>
        </w:rPr>
        <w:t xml:space="preserve"> </w:t>
      </w:r>
      <w:r w:rsidR="008F7CB9" w:rsidRPr="008F7CB9">
        <w:rPr>
          <w:lang w:val="es-ES"/>
        </w:rPr>
        <w:t>AT´N: LIC. CLAUDIA BEATRIZ DAMIÁN ESPINOSA</w:t>
      </w:r>
      <w:r w:rsidR="008F7CB9" w:rsidRPr="009160ED">
        <w:rPr>
          <w:lang w:val="es-ES"/>
        </w:rPr>
        <w:br/>
        <w:t>DIRECTOR</w:t>
      </w:r>
      <w:r w:rsidR="008F7CB9">
        <w:rPr>
          <w:lang w:val="es-ES"/>
        </w:rPr>
        <w:t>A</w:t>
      </w:r>
      <w:r w:rsidR="008F7CB9" w:rsidRPr="009160ED">
        <w:rPr>
          <w:lang w:val="es-ES"/>
        </w:rPr>
        <w:t xml:space="preserve"> GENERAL</w:t>
      </w:r>
      <w:r w:rsidR="008F7CB9">
        <w:rPr>
          <w:lang w:val="es-ES"/>
        </w:rPr>
        <w:t>,</w:t>
      </w:r>
      <w:r w:rsidR="008F7CB9" w:rsidRPr="009160ED">
        <w:rPr>
          <w:lang w:val="es-ES"/>
        </w:rPr>
        <w:br/>
      </w:r>
      <w:r w:rsidR="008F7CB9" w:rsidRPr="008F7CB9">
        <w:rPr>
          <w:b/>
          <w:bCs/>
          <w:lang w:val="es-ES"/>
        </w:rPr>
        <w:t>DAMO SOLUCIONES EN EMPAQUE Y EMBALAJE S.A. DE C.V</w:t>
      </w:r>
      <w:r w:rsidR="00EA2576" w:rsidRPr="008F7CB9">
        <w:rPr>
          <w:b/>
          <w:bCs/>
          <w:lang w:val="es-ES"/>
        </w:rPr>
        <w:t>.</w:t>
      </w:r>
    </w:p>
    <w:p w:rsidR="00EA2576" w:rsidRPr="009160ED" w:rsidRDefault="00EA2576">
      <w:pPr>
        <w:rPr>
          <w:lang w:val="es-ES"/>
        </w:rPr>
      </w:pPr>
    </w:p>
    <w:p w:rsidR="00865AF2" w:rsidRDefault="008F7CB9" w:rsidP="00865AF2">
      <w:pPr>
        <w:jc w:val="both"/>
        <w:rPr>
          <w:lang w:val="es-ES"/>
        </w:rPr>
      </w:pPr>
      <w:r w:rsidRPr="009160ED">
        <w:rPr>
          <w:lang w:val="es-ES"/>
        </w:rPr>
        <w:t>ESTIMAD</w:t>
      </w:r>
      <w:r>
        <w:rPr>
          <w:lang w:val="es-ES"/>
        </w:rPr>
        <w:t>A</w:t>
      </w:r>
      <w:r w:rsidRPr="009160ED">
        <w:rPr>
          <w:lang w:val="es-ES"/>
        </w:rPr>
        <w:t xml:space="preserve"> DIRECTOR</w:t>
      </w:r>
      <w:r>
        <w:rPr>
          <w:lang w:val="es-ES"/>
        </w:rPr>
        <w:t>A</w:t>
      </w:r>
      <w:r w:rsidRPr="009160ED">
        <w:rPr>
          <w:lang w:val="es-ES"/>
        </w:rPr>
        <w:t xml:space="preserve"> GENERAL:</w:t>
      </w:r>
    </w:p>
    <w:p w:rsidR="00EA2576" w:rsidRDefault="00000000" w:rsidP="00D440E9">
      <w:pPr>
        <w:jc w:val="both"/>
        <w:rPr>
          <w:lang w:val="es-ES"/>
        </w:rPr>
      </w:pPr>
      <w:r w:rsidRPr="009160ED">
        <w:rPr>
          <w:lang w:val="es-ES"/>
        </w:rPr>
        <w:br/>
      </w:r>
      <w:r w:rsidR="008F7CB9" w:rsidRPr="008F7CB9">
        <w:rPr>
          <w:b/>
          <w:bCs/>
          <w:lang w:val="es-ES"/>
        </w:rPr>
        <w:t xml:space="preserve">EN </w:t>
      </w:r>
      <w:r w:rsidR="00710A06" w:rsidRPr="008F7CB9">
        <w:rPr>
          <w:b/>
          <w:bCs/>
          <w:lang w:val="es-ES"/>
        </w:rPr>
        <w:t>SOLUTIONS MIMI,</w:t>
      </w:r>
      <w:r w:rsidR="00710A06">
        <w:rPr>
          <w:lang w:val="es-ES"/>
        </w:rPr>
        <w:t xml:space="preserve"> </w:t>
      </w:r>
      <w:r w:rsidR="008F7CB9">
        <w:rPr>
          <w:lang w:val="es-ES"/>
        </w:rPr>
        <w:t>P</w:t>
      </w:r>
      <w:r w:rsidR="008F7CB9" w:rsidRPr="009160ED">
        <w:rPr>
          <w:lang w:val="es-ES"/>
        </w:rPr>
        <w:t>OR MEDIO DE</w:t>
      </w:r>
      <w:r w:rsidR="008F7CB9">
        <w:rPr>
          <w:lang w:val="es-ES"/>
        </w:rPr>
        <w:t xml:space="preserve">L </w:t>
      </w:r>
      <w:r w:rsidR="008F7CB9" w:rsidRPr="009160ED">
        <w:rPr>
          <w:lang w:val="es-ES"/>
        </w:rPr>
        <w:t xml:space="preserve">PRESENTE </w:t>
      </w:r>
      <w:r w:rsidR="008F7CB9">
        <w:rPr>
          <w:lang w:val="es-ES"/>
        </w:rPr>
        <w:t xml:space="preserve">DOCUMENTO </w:t>
      </w:r>
      <w:r w:rsidR="008F7CB9" w:rsidRPr="009160ED">
        <w:rPr>
          <w:lang w:val="es-ES"/>
        </w:rPr>
        <w:t xml:space="preserve">Y EN ATENCIÓN </w:t>
      </w:r>
      <w:r w:rsidR="008F7CB9">
        <w:rPr>
          <w:lang w:val="es-ES"/>
        </w:rPr>
        <w:t xml:space="preserve">A USTED </w:t>
      </w:r>
      <w:r w:rsidR="008F7CB9" w:rsidRPr="009160ED">
        <w:rPr>
          <w:lang w:val="es-ES"/>
        </w:rPr>
        <w:t>PRESENTA</w:t>
      </w:r>
      <w:r w:rsidR="008F7CB9">
        <w:rPr>
          <w:lang w:val="es-ES"/>
        </w:rPr>
        <w:t xml:space="preserve">MOS </w:t>
      </w:r>
      <w:r w:rsidR="008F7CB9" w:rsidRPr="009160ED">
        <w:rPr>
          <w:lang w:val="es-ES"/>
        </w:rPr>
        <w:t>LA SIGUIENTE COTIZACIÓN CORRESPONDIENTE</w:t>
      </w:r>
      <w:r w:rsidR="008F7CB9">
        <w:rPr>
          <w:lang w:val="es-ES"/>
        </w:rPr>
        <w:t xml:space="preserve">, </w:t>
      </w:r>
      <w:r w:rsidR="008F7CB9">
        <w:rPr>
          <w:rFonts w:ascii="Google Sans Text" w:eastAsia="Times New Roman" w:hAnsi="Google Sans Text" w:cs="Times New Roman"/>
          <w:lang w:val="es-ES" w:eastAsia="es-MX"/>
        </w:rPr>
        <w:t>TENEMOS UNA DIVISI</w:t>
      </w:r>
      <w:r w:rsidR="008F7CB9">
        <w:rPr>
          <w:rFonts w:ascii="Google Sans Text" w:eastAsia="Times New Roman" w:hAnsi="Google Sans Text" w:cs="Times New Roman" w:hint="eastAsia"/>
          <w:lang w:val="es-ES" w:eastAsia="es-MX"/>
        </w:rPr>
        <w:t>Ó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N ENFOCADA EN PROCESOS </w:t>
      </w:r>
      <w:r w:rsidR="00D440E9">
        <w:rPr>
          <w:rFonts w:ascii="Google Sans Text" w:eastAsia="Times New Roman" w:hAnsi="Google Sans Text" w:cs="Times New Roman"/>
          <w:lang w:val="es-ES" w:eastAsia="es-MX"/>
        </w:rPr>
        <w:t xml:space="preserve">FINANCIEROS PARA </w:t>
      </w:r>
      <w:r w:rsidR="008F7CB9" w:rsidRPr="00FF6BE1">
        <w:rPr>
          <w:rFonts w:ascii="Google Sans Text" w:eastAsia="Times New Roman" w:hAnsi="Google Sans Text" w:cs="Times New Roman"/>
          <w:lang w:val="es-FK" w:eastAsia="es-MX"/>
        </w:rPr>
        <w:t>ALTA EFICIENCIA. PRESENTAMOS NUESTRA PROPUESTA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 LA CUAL PONEMOS A SU DISPOSICI</w:t>
      </w:r>
      <w:r w:rsidR="008F7CB9">
        <w:rPr>
          <w:rFonts w:ascii="Google Sans Text" w:eastAsia="Times New Roman" w:hAnsi="Google Sans Text" w:cs="Times New Roman" w:hint="eastAsia"/>
          <w:lang w:val="es-ES" w:eastAsia="es-MX"/>
        </w:rPr>
        <w:t>Ó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N. </w:t>
      </w:r>
    </w:p>
    <w:p w:rsidR="00D440E9" w:rsidRDefault="008F7CB9" w:rsidP="00D440E9">
      <w:pPr>
        <w:pStyle w:val="Ttulo2"/>
        <w:jc w:val="both"/>
        <w:rPr>
          <w:lang w:val="es-ES"/>
        </w:rPr>
      </w:pPr>
      <w:r w:rsidRPr="009160ED">
        <w:rPr>
          <w:lang w:val="es-ES"/>
        </w:rPr>
        <w:t xml:space="preserve">1. ALCANCE </w:t>
      </w:r>
    </w:p>
    <w:p w:rsidR="00D440E9" w:rsidRPr="00D440E9" w:rsidRDefault="00D440E9" w:rsidP="00D440E9">
      <w:pPr>
        <w:pStyle w:val="Ttulo2"/>
        <w:ind w:left="720"/>
        <w:jc w:val="both"/>
        <w:rPr>
          <w:lang w:val="es-ES"/>
        </w:rPr>
      </w:pPr>
      <w:r w:rsidRPr="00D440E9">
        <w:rPr>
          <w:lang w:val="es-ES"/>
        </w:rPr>
        <w:t>Control del Flujo de Efectivo (Cash Flow)</w:t>
      </w:r>
    </w:p>
    <w:p w:rsidR="00D440E9" w:rsidRDefault="00D440E9" w:rsidP="00D440E9">
      <w:pPr>
        <w:pStyle w:val="NormalWeb"/>
      </w:pPr>
      <w:r>
        <w:t>Es el error número uno: muchas empresas son rentables "en papel" pero quiebran por falta de liquidez.</w:t>
      </w:r>
    </w:p>
    <w:p w:rsidR="00D440E9" w:rsidRDefault="00D440E9" w:rsidP="00D440E9">
      <w:pPr>
        <w:pStyle w:val="NormalWeb"/>
        <w:numPr>
          <w:ilvl w:val="0"/>
          <w:numId w:val="12"/>
        </w:numPr>
      </w:pPr>
      <w:r>
        <w:rPr>
          <w:b/>
          <w:bCs/>
        </w:rPr>
        <w:t>Ciclo de conversión de efectivo:</w:t>
      </w:r>
      <w:r>
        <w:t xml:space="preserve"> ¿Cuánto tiempo pasa desde que compras insumos hasta que el cliente te paga?</w:t>
      </w:r>
    </w:p>
    <w:p w:rsidR="00D440E9" w:rsidRDefault="00D440E9" w:rsidP="00D440E9">
      <w:pPr>
        <w:pStyle w:val="NormalWeb"/>
        <w:numPr>
          <w:ilvl w:val="0"/>
          <w:numId w:val="12"/>
        </w:numPr>
      </w:pPr>
      <w:r>
        <w:rPr>
          <w:b/>
          <w:bCs/>
        </w:rPr>
        <w:t>Gestión de Cuentas por Cobrar:</w:t>
      </w:r>
      <w:r>
        <w:t xml:space="preserve"> Implementar políticas de crédito estrictas y procesos de cobranza proactivos.</w:t>
      </w:r>
    </w:p>
    <w:p w:rsidR="00D440E9" w:rsidRDefault="00D440E9" w:rsidP="00D440E9">
      <w:pPr>
        <w:pStyle w:val="NormalWeb"/>
        <w:numPr>
          <w:ilvl w:val="0"/>
          <w:numId w:val="12"/>
        </w:numPr>
      </w:pPr>
      <w:r>
        <w:rPr>
          <w:b/>
          <w:bCs/>
        </w:rPr>
        <w:t>Conciliación Bancaria:</w:t>
      </w:r>
      <w:r>
        <w:t xml:space="preserve"> Asegurar que cada peso que sale y entra esté justificado diariamente.</w:t>
      </w:r>
    </w:p>
    <w:p w:rsidR="00D440E9" w:rsidRPr="00D440E9" w:rsidRDefault="00D440E9" w:rsidP="00D440E9">
      <w:pPr>
        <w:pStyle w:val="NormalWeb"/>
        <w:ind w:left="720"/>
        <w:rPr>
          <w:lang w:val="es-ES"/>
        </w:rPr>
      </w:pPr>
      <w:r>
        <w:rPr>
          <w:lang w:val="es-ES"/>
        </w:rPr>
        <w:t xml:space="preserve">Por el número de horas contratadas si al final de año </w:t>
      </w:r>
      <w:proofErr w:type="gramStart"/>
      <w:r>
        <w:rPr>
          <w:lang w:val="es-ES"/>
        </w:rPr>
        <w:t>el  Cash</w:t>
      </w:r>
      <w:proofErr w:type="gramEnd"/>
      <w:r>
        <w:rPr>
          <w:lang w:val="es-ES"/>
        </w:rPr>
        <w:t xml:space="preserve"> Flow está controlado podemos avanzar en Estructura de costos y Margen de contribución.</w:t>
      </w:r>
    </w:p>
    <w:p w:rsidR="00407BF4" w:rsidRPr="00096593" w:rsidRDefault="00407BF4" w:rsidP="00407BF4">
      <w:pPr>
        <w:pStyle w:val="NormalWeb"/>
      </w:pPr>
    </w:p>
    <w:p w:rsidR="00EA2576" w:rsidRPr="00FF6BE1" w:rsidRDefault="00EA2576" w:rsidP="00EA2576">
      <w:pPr>
        <w:numPr>
          <w:ilvl w:val="0"/>
          <w:numId w:val="10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Hor</w:t>
      </w: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as incluidas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b/>
          <w:bCs/>
          <w:lang w:val="es-ES" w:eastAsia="es-MX"/>
        </w:rPr>
        <w:t>:</w:t>
      </w:r>
    </w:p>
    <w:p w:rsidR="00EA2576" w:rsidRPr="00096593" w:rsidRDefault="00EA2576" w:rsidP="00EA2576">
      <w:pPr>
        <w:numPr>
          <w:ilvl w:val="1"/>
          <w:numId w:val="10"/>
        </w:numPr>
        <w:tabs>
          <w:tab w:val="clear" w:pos="1440"/>
          <w:tab w:val="num" w:pos="2160"/>
        </w:tabs>
        <w:spacing w:after="100" w:afterAutospacing="1" w:line="240" w:lineRule="auto"/>
        <w:ind w:left="2160"/>
        <w:rPr>
          <w:rFonts w:ascii="Google Sans Text" w:eastAsia="Times New Roman" w:hAnsi="Google Sans Text" w:cs="Times New Roman"/>
          <w:lang w:val="es-FK" w:eastAsia="es-MX"/>
        </w:rPr>
      </w:pPr>
      <w:proofErr w:type="gramStart"/>
      <w:r>
        <w:rPr>
          <w:rFonts w:ascii="Google Sans Text" w:eastAsia="Times New Roman" w:hAnsi="Google Sans Text" w:cs="Times New Roman"/>
          <w:lang w:val="es-ES" w:eastAsia="es-MX"/>
        </w:rPr>
        <w:t>Total</w:t>
      </w:r>
      <w:proofErr w:type="gramEnd"/>
      <w:r>
        <w:rPr>
          <w:rFonts w:ascii="Google Sans Text" w:eastAsia="Times New Roman" w:hAnsi="Google Sans Text" w:cs="Times New Roman"/>
          <w:lang w:val="es-ES" w:eastAsia="es-MX"/>
        </w:rPr>
        <w:t xml:space="preserve"> de horas por quincena 10 horas </w:t>
      </w:r>
    </w:p>
    <w:p w:rsidR="00EA2576" w:rsidRPr="00863199" w:rsidRDefault="00EA2576" w:rsidP="00EA2576">
      <w:pPr>
        <w:numPr>
          <w:ilvl w:val="1"/>
          <w:numId w:val="10"/>
        </w:numPr>
        <w:tabs>
          <w:tab w:val="clear" w:pos="1440"/>
          <w:tab w:val="num" w:pos="2160"/>
        </w:tabs>
        <w:spacing w:after="100" w:afterAutospacing="1" w:line="240" w:lineRule="auto"/>
        <w:ind w:left="2160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 xml:space="preserve">Las horas no utilizadas en la quincena no son acumulables, se requiere apoyo puntual en el trabajo.  </w:t>
      </w:r>
    </w:p>
    <w:p w:rsidR="00EA2576" w:rsidRPr="00EA2576" w:rsidRDefault="00EA2576">
      <w:pPr>
        <w:rPr>
          <w:lang w:val="es-FK"/>
        </w:rPr>
      </w:pP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lastRenderedPageBreak/>
        <w:t>2. HORARIO DE ATENCIÓN</w:t>
      </w:r>
      <w:r>
        <w:rPr>
          <w:lang w:val="es-ES"/>
        </w:rPr>
        <w:t xml:space="preserve"> SOLICITADO POR USTEDES EN FORMA REMOTA</w:t>
      </w:r>
    </w:p>
    <w:p w:rsidR="00F001A1" w:rsidRDefault="00000000" w:rsidP="00F001A1">
      <w:pPr>
        <w:ind w:left="720"/>
      </w:pPr>
      <w:r w:rsidRPr="00710A06">
        <w:t xml:space="preserve">Lunes a </w:t>
      </w:r>
      <w:r w:rsidR="00710A06">
        <w:t>Jueves</w:t>
      </w:r>
      <w:r w:rsidRPr="00710A06">
        <w:br/>
        <w:t>9:00 a.m. a 2:00 p.m.</w:t>
      </w:r>
      <w:r w:rsidRPr="00710A06">
        <w:br/>
        <w:t>4:00 p.m. a 6:00 p.m.</w:t>
      </w:r>
    </w:p>
    <w:p w:rsidR="00710A06" w:rsidRPr="00710A06" w:rsidRDefault="00710A06" w:rsidP="00F001A1">
      <w:pPr>
        <w:ind w:left="720"/>
      </w:pPr>
      <w:r>
        <w:t>Viernes</w:t>
      </w:r>
      <w:r w:rsidRPr="00710A06">
        <w:br/>
        <w:t xml:space="preserve">9:00 a.m. a </w:t>
      </w:r>
      <w:r w:rsidR="00AA33DE">
        <w:t>4</w:t>
      </w:r>
      <w:r w:rsidRPr="00710A06">
        <w:t>:00 p.m.</w:t>
      </w: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t xml:space="preserve">3. PROPUESTA </w:t>
      </w:r>
      <w:r>
        <w:rPr>
          <w:lang w:val="es-ES"/>
        </w:rPr>
        <w:t>COMERCIAL DE EN IGUAL A</w:t>
      </w:r>
    </w:p>
    <w:p w:rsidR="00407BF4" w:rsidRPr="008F7CB9" w:rsidRDefault="00000000" w:rsidP="00407BF4">
      <w:pPr>
        <w:rPr>
          <w:rFonts w:ascii="Calibri" w:eastAsia="Times New Roman" w:hAnsi="Calibri" w:cs="Calibri"/>
          <w:color w:val="000000"/>
          <w:sz w:val="24"/>
          <w:szCs w:val="24"/>
          <w:lang w:val="es-FK" w:eastAsia="es-MX"/>
        </w:rPr>
      </w:pPr>
      <w:r w:rsidRPr="009160ED">
        <w:rPr>
          <w:lang w:val="es-ES"/>
        </w:rPr>
        <w:t>Costo anual del servicio: $</w:t>
      </w:r>
      <w:r w:rsidR="00D440E9">
        <w:rPr>
          <w:lang w:val="es-ES"/>
        </w:rPr>
        <w:t>115,000.00</w:t>
      </w:r>
      <w:r w:rsidR="00751600">
        <w:rPr>
          <w:lang w:val="es-ES"/>
        </w:rPr>
        <w:t xml:space="preserve"> pesos</w:t>
      </w:r>
      <w:r w:rsidRPr="009160ED">
        <w:rPr>
          <w:lang w:val="es-ES"/>
        </w:rPr>
        <w:t xml:space="preserve"> (más IVA).</w:t>
      </w:r>
      <w:r w:rsidRPr="009160ED">
        <w:rPr>
          <w:lang w:val="es-ES"/>
        </w:rPr>
        <w:br/>
        <w:t>Esquema de facturación:</w:t>
      </w:r>
      <w:r w:rsidRPr="009160ED">
        <w:rPr>
          <w:lang w:val="es-ES"/>
        </w:rPr>
        <w:br/>
        <w:t xml:space="preserve">Condiciones de crédito: </w:t>
      </w:r>
      <w:r w:rsidR="00407BF4">
        <w:rPr>
          <w:lang w:val="es-ES"/>
        </w:rPr>
        <w:t>100</w:t>
      </w:r>
      <w:r w:rsidRPr="009160ED">
        <w:rPr>
          <w:lang w:val="es-ES"/>
        </w:rPr>
        <w:t xml:space="preserve"> días </w:t>
      </w:r>
      <w:r w:rsidR="00751600">
        <w:rPr>
          <w:lang w:val="es-ES"/>
        </w:rPr>
        <w:t>hábiles.</w:t>
      </w:r>
      <w:r w:rsidRPr="009160ED">
        <w:rPr>
          <w:lang w:val="es-ES"/>
        </w:rPr>
        <w:br/>
        <w:t xml:space="preserve">Forma de pago: </w:t>
      </w:r>
      <w:r w:rsidR="00751600">
        <w:rPr>
          <w:lang w:val="es-ES"/>
        </w:rPr>
        <w:t>a través de t</w:t>
      </w:r>
      <w:r w:rsidRPr="009160ED">
        <w:rPr>
          <w:lang w:val="es-ES"/>
        </w:rPr>
        <w:t>ransferencia electrónica.</w:t>
      </w: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t>4. VIGENCIA DE LA COTIZACIÓN</w:t>
      </w:r>
    </w:p>
    <w:p w:rsidR="00407BF4" w:rsidRDefault="00000000" w:rsidP="00863199">
      <w:pPr>
        <w:rPr>
          <w:lang w:val="es-ES"/>
        </w:rPr>
      </w:pPr>
      <w:r w:rsidRPr="009160ED">
        <w:rPr>
          <w:lang w:val="es-ES"/>
        </w:rPr>
        <w:t xml:space="preserve">Válida </w:t>
      </w:r>
      <w:r w:rsidR="00751600">
        <w:rPr>
          <w:lang w:val="es-ES"/>
        </w:rPr>
        <w:t xml:space="preserve">por </w:t>
      </w:r>
      <w:r w:rsidR="00407BF4">
        <w:rPr>
          <w:lang w:val="es-ES"/>
        </w:rPr>
        <w:t>45</w:t>
      </w:r>
      <w:r w:rsidR="00751600">
        <w:rPr>
          <w:lang w:val="es-ES"/>
        </w:rPr>
        <w:t xml:space="preserve"> días naturales</w:t>
      </w:r>
      <w:r w:rsidRPr="009160ED">
        <w:rPr>
          <w:lang w:val="es-ES"/>
        </w:rPr>
        <w:t>.</w:t>
      </w:r>
    </w:p>
    <w:p w:rsidR="00863199" w:rsidRDefault="008F7CB9" w:rsidP="008F7CB9">
      <w:pPr>
        <w:pStyle w:val="Ttulo2"/>
        <w:rPr>
          <w:lang w:val="es-ES"/>
        </w:rPr>
      </w:pPr>
      <w:r>
        <w:rPr>
          <w:lang w:val="es-ES"/>
        </w:rPr>
        <w:t>5</w:t>
      </w:r>
      <w:r w:rsidRPr="009160ED">
        <w:rPr>
          <w:lang w:val="es-ES"/>
        </w:rPr>
        <w:t xml:space="preserve">. </w:t>
      </w:r>
      <w:r>
        <w:rPr>
          <w:lang w:val="es-ES"/>
        </w:rPr>
        <w:t>REQUIERE CONTRATO</w:t>
      </w:r>
    </w:p>
    <w:p w:rsidR="008F7CB9" w:rsidRPr="00F001A1" w:rsidRDefault="00F001A1" w:rsidP="008F7CB9">
      <w:pPr>
        <w:rPr>
          <w:lang w:val="es-ES"/>
        </w:rPr>
      </w:pPr>
      <w:r>
        <w:rPr>
          <w:lang w:val="es-ES"/>
        </w:rPr>
        <w:t xml:space="preserve">En </w:t>
      </w:r>
      <w:r w:rsidRPr="008F7CB9">
        <w:rPr>
          <w:b/>
          <w:bCs/>
          <w:lang w:val="es-ES"/>
        </w:rPr>
        <w:t>SOLUTIONS MIMI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contratos debajo de $300,000.00 pesos antes de I.V.A se puede hacer con solo ordenes de compra mensuales de requerir contrato favor de poner el nombre del representante legal en esta cotización</w:t>
      </w:r>
    </w:p>
    <w:p w:rsidR="008F7CB9" w:rsidRDefault="008F7CB9" w:rsidP="008F7CB9">
      <w:pPr>
        <w:rPr>
          <w:lang w:val="es-ES"/>
        </w:rPr>
      </w:pPr>
      <w:r>
        <w:rPr>
          <w:lang w:val="es-ES"/>
        </w:rPr>
        <w:t>Nombre del Representante Legal con poder para Firmar Contrato</w:t>
      </w:r>
    </w:p>
    <w:p w:rsidR="008F7CB9" w:rsidRPr="008F7CB9" w:rsidRDefault="008F7CB9" w:rsidP="008F7CB9">
      <w:pPr>
        <w:rPr>
          <w:lang w:val="es-ES"/>
        </w:rPr>
      </w:pPr>
      <w:r>
        <w:rPr>
          <w:lang w:val="es-ES"/>
        </w:rPr>
        <w:t xml:space="preserve">__________________________________ </w:t>
      </w:r>
    </w:p>
    <w:p w:rsidR="004728DD" w:rsidRDefault="008F7CB9">
      <w:pPr>
        <w:pStyle w:val="Ttulo2"/>
        <w:rPr>
          <w:lang w:val="es-ES"/>
        </w:rPr>
      </w:pPr>
      <w:r>
        <w:rPr>
          <w:lang w:val="es-ES"/>
        </w:rPr>
        <w:t>6</w:t>
      </w:r>
      <w:r w:rsidRPr="009160ED">
        <w:rPr>
          <w:lang w:val="es-ES"/>
        </w:rPr>
        <w:t xml:space="preserve">. </w:t>
      </w:r>
      <w:r>
        <w:rPr>
          <w:lang w:val="es-ES"/>
        </w:rPr>
        <w:t xml:space="preserve">EN CASO DE ACEPTACIÓN FIRMA LA PROPUESTA   </w:t>
      </w:r>
    </w:p>
    <w:p w:rsidR="00407BF4" w:rsidRDefault="00407BF4" w:rsidP="00751600">
      <w:pPr>
        <w:rPr>
          <w:lang w:val="es-ES"/>
        </w:rPr>
      </w:pPr>
    </w:p>
    <w:p w:rsidR="00751600" w:rsidRPr="00751600" w:rsidRDefault="00751600" w:rsidP="00751600">
      <w:pPr>
        <w:rPr>
          <w:lang w:val="es-ES"/>
        </w:rPr>
      </w:pPr>
      <w:r w:rsidRPr="009160ED">
        <w:rPr>
          <w:lang w:val="es-ES"/>
        </w:rPr>
        <w:t>Fecha: ________</w:t>
      </w:r>
      <w:r>
        <w:rPr>
          <w:lang w:val="es-ES"/>
        </w:rPr>
        <w:t>_________________</w:t>
      </w:r>
      <w:r w:rsidRPr="009160ED">
        <w:rPr>
          <w:lang w:val="es-ES"/>
        </w:rPr>
        <w:t>______</w:t>
      </w:r>
    </w:p>
    <w:p w:rsidR="00751600" w:rsidRDefault="00000000">
      <w:pPr>
        <w:rPr>
          <w:lang w:val="es-ES"/>
        </w:rPr>
      </w:pPr>
      <w:r w:rsidRPr="009160ED">
        <w:rPr>
          <w:lang w:val="es-ES"/>
        </w:rPr>
        <w:t>Nombre: ____________________________</w:t>
      </w:r>
      <w:r w:rsidRPr="009160ED">
        <w:rPr>
          <w:lang w:val="es-ES"/>
        </w:rPr>
        <w:br/>
        <w:t>Puesto: _____________________________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____________________________________________</w:t>
      </w:r>
    </w:p>
    <w:p w:rsidR="004728DD" w:rsidRPr="009160ED" w:rsidRDefault="002346C1">
      <w:pPr>
        <w:rPr>
          <w:lang w:val="es-ES"/>
        </w:rPr>
      </w:pPr>
      <w:r w:rsidRPr="009160ED">
        <w:rPr>
          <w:lang w:val="es-ES"/>
        </w:rPr>
        <w:t>Firma</w:t>
      </w:r>
      <w:r w:rsidR="00000000" w:rsidRPr="009160ED">
        <w:rPr>
          <w:lang w:val="es-ES"/>
        </w:rPr>
        <w:br/>
        <w:t xml:space="preserve">A </w:t>
      </w:r>
      <w:r w:rsidRPr="009160ED">
        <w:rPr>
          <w:lang w:val="es-ES"/>
        </w:rPr>
        <w:t xml:space="preserve">T E N T A M E N T </w:t>
      </w:r>
      <w:r>
        <w:rPr>
          <w:lang w:val="es-ES"/>
        </w:rPr>
        <w:t>E</w:t>
      </w:r>
    </w:p>
    <w:p w:rsidR="002346C1" w:rsidRDefault="00751600">
      <w:pPr>
        <w:rPr>
          <w:lang w:val="es-ES"/>
        </w:rPr>
      </w:pPr>
      <w:r>
        <w:rPr>
          <w:lang w:val="es-ES"/>
        </w:rPr>
        <w:t xml:space="preserve">SOLUTIONS MIMI </w:t>
      </w:r>
    </w:p>
    <w:p w:rsidR="002346C1" w:rsidRDefault="002346C1">
      <w:pPr>
        <w:rPr>
          <w:lang w:val="es-ES"/>
        </w:rPr>
      </w:pPr>
    </w:p>
    <w:p w:rsidR="002346C1" w:rsidRDefault="002346C1">
      <w:pPr>
        <w:rPr>
          <w:lang w:val="es-ES"/>
        </w:rPr>
      </w:pPr>
      <w:r>
        <w:rPr>
          <w:lang w:val="es-ES"/>
        </w:rPr>
        <w:t>FIDEL MARTINEZ</w:t>
      </w:r>
    </w:p>
    <w:p w:rsidR="004728DD" w:rsidRPr="009160ED" w:rsidRDefault="002346C1">
      <w:pPr>
        <w:rPr>
          <w:lang w:val="es-ES"/>
        </w:rPr>
      </w:pPr>
      <w:r>
        <w:rPr>
          <w:lang w:val="es-ES"/>
        </w:rPr>
        <w:t>VENTAS</w:t>
      </w:r>
    </w:p>
    <w:sectPr w:rsidR="004728DD" w:rsidRPr="009160E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1A56" w:rsidRDefault="007B1A56" w:rsidP="001C12B1">
      <w:pPr>
        <w:spacing w:after="0" w:line="240" w:lineRule="auto"/>
      </w:pPr>
      <w:r>
        <w:separator/>
      </w:r>
    </w:p>
  </w:endnote>
  <w:endnote w:type="continuationSeparator" w:id="0">
    <w:p w:rsidR="007B1A56" w:rsidRDefault="007B1A56" w:rsidP="001C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1C12B1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-894498</wp:posOffset>
          </wp:positionH>
          <wp:positionV relativeFrom="paragraph">
            <wp:posOffset>-1445105</wp:posOffset>
          </wp:positionV>
          <wp:extent cx="6498444" cy="2078015"/>
          <wp:effectExtent l="0" t="0" r="4445" b="5080"/>
          <wp:wrapNone/>
          <wp:docPr id="166699352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993528" name="Imagen 1666993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8444" cy="207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1A56" w:rsidRDefault="007B1A56" w:rsidP="001C12B1">
      <w:pPr>
        <w:spacing w:after="0" w:line="240" w:lineRule="auto"/>
      </w:pPr>
      <w:r>
        <w:separator/>
      </w:r>
    </w:p>
  </w:footnote>
  <w:footnote w:type="continuationSeparator" w:id="0">
    <w:p w:rsidR="007B1A56" w:rsidRDefault="007B1A56" w:rsidP="001C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D45CBC" w:rsidP="00D45CBC">
    <w:pPr>
      <w:pStyle w:val="Encabezado"/>
      <w:jc w:val="center"/>
    </w:pPr>
    <w:r>
      <w:rPr>
        <w:noProof/>
      </w:rPr>
      <w:drawing>
        <wp:inline distT="0" distB="0" distL="0" distR="0">
          <wp:extent cx="1769326" cy="524900"/>
          <wp:effectExtent l="0" t="0" r="0" b="0"/>
          <wp:docPr id="17234180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418011" name="Imagen 17234180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7203" cy="545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193A7C"/>
    <w:multiLevelType w:val="multilevel"/>
    <w:tmpl w:val="DDE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D1CA0"/>
    <w:multiLevelType w:val="multilevel"/>
    <w:tmpl w:val="BC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86184"/>
    <w:multiLevelType w:val="multilevel"/>
    <w:tmpl w:val="818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45208">
    <w:abstractNumId w:val="8"/>
  </w:num>
  <w:num w:numId="2" w16cid:durableId="1401714965">
    <w:abstractNumId w:val="6"/>
  </w:num>
  <w:num w:numId="3" w16cid:durableId="314337560">
    <w:abstractNumId w:val="5"/>
  </w:num>
  <w:num w:numId="4" w16cid:durableId="86653671">
    <w:abstractNumId w:val="4"/>
  </w:num>
  <w:num w:numId="5" w16cid:durableId="1041517969">
    <w:abstractNumId w:val="7"/>
  </w:num>
  <w:num w:numId="6" w16cid:durableId="402073340">
    <w:abstractNumId w:val="3"/>
  </w:num>
  <w:num w:numId="7" w16cid:durableId="1341618068">
    <w:abstractNumId w:val="2"/>
  </w:num>
  <w:num w:numId="8" w16cid:durableId="1795520609">
    <w:abstractNumId w:val="1"/>
  </w:num>
  <w:num w:numId="9" w16cid:durableId="1807158987">
    <w:abstractNumId w:val="0"/>
  </w:num>
  <w:num w:numId="10" w16cid:durableId="614754617">
    <w:abstractNumId w:val="10"/>
  </w:num>
  <w:num w:numId="11" w16cid:durableId="1062404996">
    <w:abstractNumId w:val="9"/>
  </w:num>
  <w:num w:numId="12" w16cid:durableId="484667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B74"/>
    <w:rsid w:val="001C12B1"/>
    <w:rsid w:val="002346C1"/>
    <w:rsid w:val="0029639D"/>
    <w:rsid w:val="00326F90"/>
    <w:rsid w:val="003751EA"/>
    <w:rsid w:val="00407BF4"/>
    <w:rsid w:val="004728DD"/>
    <w:rsid w:val="00705B21"/>
    <w:rsid w:val="00710A06"/>
    <w:rsid w:val="00751600"/>
    <w:rsid w:val="007B1A56"/>
    <w:rsid w:val="007F64E5"/>
    <w:rsid w:val="00863199"/>
    <w:rsid w:val="00865AF2"/>
    <w:rsid w:val="008F7CB9"/>
    <w:rsid w:val="009160ED"/>
    <w:rsid w:val="00985B65"/>
    <w:rsid w:val="009C6E82"/>
    <w:rsid w:val="00A53425"/>
    <w:rsid w:val="00AA1D8D"/>
    <w:rsid w:val="00AA33DE"/>
    <w:rsid w:val="00B22405"/>
    <w:rsid w:val="00B47730"/>
    <w:rsid w:val="00CB0664"/>
    <w:rsid w:val="00CB08EF"/>
    <w:rsid w:val="00D440E9"/>
    <w:rsid w:val="00D45CBC"/>
    <w:rsid w:val="00EA2576"/>
    <w:rsid w:val="00EE2779"/>
    <w:rsid w:val="00F001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191707"/>
  <w14:defaultImageDpi w14:val="300"/>
  <w15:docId w15:val="{61F7E88A-92C2-2945-B6F7-09E993A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2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FK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9</cp:revision>
  <dcterms:created xsi:type="dcterms:W3CDTF">2026-01-18T21:45:00Z</dcterms:created>
  <dcterms:modified xsi:type="dcterms:W3CDTF">2026-02-05T01:43:00Z</dcterms:modified>
  <cp:category/>
</cp:coreProperties>
</file>